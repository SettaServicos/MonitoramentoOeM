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B142" w14:textId="15782B69" w:rsidR="001C4623" w:rsidRPr="001C4623" w:rsidRDefault="001C4623" w:rsidP="001C462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pt-BR" w:eastAsia="pt-BR"/>
        </w:rPr>
        <w:t xml:space="preserve">DOCUMENTAÇÃO EXPLICATIVA— </w:t>
      </w:r>
      <w:r w:rsidRPr="001C462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pt-BR" w:eastAsia="pt-BR"/>
        </w:rPr>
        <w:t>main.py</w:t>
      </w:r>
    </w:p>
    <w:p w14:paraId="37D6EF9E" w14:textId="77777777" w:rsidR="001C4623" w:rsidRPr="00F63B65" w:rsidRDefault="001C4623" w:rsidP="001C462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F63B6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Monitor de Relés e Inversores (</w:t>
      </w:r>
      <w:proofErr w:type="spellStart"/>
      <w:r w:rsidRPr="00F63B6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Headless</w:t>
      </w:r>
      <w:proofErr w:type="spellEnd"/>
      <w:r w:rsidRPr="00F63B6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/ Sem Interface Gráfica)</w:t>
      </w:r>
    </w:p>
    <w:p w14:paraId="4BB3548B" w14:textId="77777777" w:rsidR="001C4623" w:rsidRPr="001C4623" w:rsidRDefault="00000000" w:rsidP="001C4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400FD4A4">
          <v:rect id="_x0000_i1025" style="width:0;height:1.5pt" o:hralign="center" o:hrstd="t" o:hr="t" fillcolor="#a0a0a0" stroked="f"/>
        </w:pict>
      </w:r>
    </w:p>
    <w:p w14:paraId="39BF31A9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>1) Objetivo do script</w:t>
      </w:r>
    </w:p>
    <w:p w14:paraId="76E10013" w14:textId="77777777" w:rsidR="001C4623" w:rsidRPr="001C4623" w:rsidRDefault="001C4623" w:rsidP="001C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Este script é um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monitor sem tela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headless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 que roda continuamente em um servidor para:</w:t>
      </w:r>
    </w:p>
    <w:p w14:paraId="30CCD762" w14:textId="77777777" w:rsidR="001C4623" w:rsidRPr="001C4623" w:rsidRDefault="001C4623" w:rsidP="001C46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Consultar uma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API de usinas solares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PVOperation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).</w:t>
      </w:r>
    </w:p>
    <w:p w14:paraId="3D6F9575" w14:textId="77777777" w:rsidR="001C4623" w:rsidRPr="001C4623" w:rsidRDefault="001C4623" w:rsidP="001C46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Detectar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alertas de relé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(proteção elétrica / anomalias).</w:t>
      </w:r>
    </w:p>
    <w:p w14:paraId="7CC56E96" w14:textId="77777777" w:rsidR="001C4623" w:rsidRPr="001C4623" w:rsidRDefault="001C4623" w:rsidP="001C46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Detectar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falhas de inversores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(produção “zerada” em horário solar por leituras consecutivas).</w:t>
      </w:r>
    </w:p>
    <w:p w14:paraId="3D305C77" w14:textId="77777777" w:rsidR="001C4623" w:rsidRPr="001C4623" w:rsidRDefault="001C4623" w:rsidP="001C46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Enviar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notificações para o Microsoft Teams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via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webhook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03581155" w14:textId="77777777" w:rsidR="001C4623" w:rsidRPr="001C4623" w:rsidRDefault="001C4623" w:rsidP="001C46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Registrar tudo em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logs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para auditoria e rastreabilidade.</w:t>
      </w:r>
    </w:p>
    <w:p w14:paraId="649DA405" w14:textId="77777777" w:rsidR="001C4623" w:rsidRPr="001C4623" w:rsidRDefault="00000000" w:rsidP="001C4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3A5D6FB2">
          <v:rect id="_x0000_i1026" style="width:0;height:1.5pt" o:hralign="center" o:hrstd="t" o:hr="t" fillcolor="#a0a0a0" stroked="f"/>
        </w:pict>
      </w:r>
    </w:p>
    <w:p w14:paraId="0EAA5239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>2) Visão geral do funcionamento (em linguagem simples)</w:t>
      </w:r>
    </w:p>
    <w:p w14:paraId="37211898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2.1. Duas tarefas rodando ao mesmo tempo (Threads)</w:t>
      </w:r>
    </w:p>
    <w:p w14:paraId="0BB9486D" w14:textId="77777777" w:rsidR="001C4623" w:rsidRPr="001C4623" w:rsidRDefault="001C4623" w:rsidP="001C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 programa cria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duas rotinas paralelas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5E1C42D4" w14:textId="77777777" w:rsidR="001C4623" w:rsidRPr="001C4623" w:rsidRDefault="001C4623" w:rsidP="001C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(A) Monitor de Relé</w:t>
      </w:r>
    </w:p>
    <w:p w14:paraId="7D3CB8EC" w14:textId="77777777" w:rsidR="001C4623" w:rsidRPr="001C4623" w:rsidRDefault="001C4623" w:rsidP="001C46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Roda a cada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10 minutos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RELAY_INTERVAL = 600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).</w:t>
      </w:r>
    </w:p>
    <w:p w14:paraId="1D8F23E2" w14:textId="77777777" w:rsidR="001C4623" w:rsidRPr="001C4623" w:rsidRDefault="001C4623" w:rsidP="001C46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Procura parâmetros “de alarme” no período não analisado ainda.</w:t>
      </w:r>
    </w:p>
    <w:p w14:paraId="1760492E" w14:textId="77777777" w:rsidR="001C4623" w:rsidRPr="001C4623" w:rsidRDefault="001C4623" w:rsidP="001C46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Envia alerta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assim que encontrar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(sem precisar finalizar tudo).</w:t>
      </w:r>
    </w:p>
    <w:p w14:paraId="63E42667" w14:textId="77777777" w:rsidR="001C4623" w:rsidRPr="001C4623" w:rsidRDefault="001C4623" w:rsidP="001C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(B) Monitor de Inversores</w:t>
      </w:r>
    </w:p>
    <w:p w14:paraId="42A21C34" w14:textId="77777777" w:rsidR="001C4623" w:rsidRPr="001C4623" w:rsidRDefault="001C4623" w:rsidP="001C46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Roda a cada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15 minutos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INVERTER_INTERVAL = 900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).</w:t>
      </w:r>
    </w:p>
    <w:p w14:paraId="6020C81C" w14:textId="77777777" w:rsidR="001C4623" w:rsidRPr="001C4623" w:rsidRDefault="001C4623" w:rsidP="001C46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Procura inversores com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potência = 0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em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3 leituras seguidas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dentro do horário solar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06:30–17:30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64A9D67A" w14:textId="77777777" w:rsidR="001C4623" w:rsidRPr="001C4623" w:rsidRDefault="001C4623" w:rsidP="001C46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Gera alerta apenas quando a regra se confirma (reduz falso positivo).</w:t>
      </w:r>
    </w:p>
    <w:p w14:paraId="6295ED45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2.2. Persistência e proteção contra duplicidade</w:t>
      </w:r>
    </w:p>
    <w:p w14:paraId="2CBC5FF0" w14:textId="77777777" w:rsidR="001C4623" w:rsidRPr="001C4623" w:rsidRDefault="001C4623" w:rsidP="001C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Para garantir consistência:</w:t>
      </w:r>
    </w:p>
    <w:p w14:paraId="51B934EE" w14:textId="77777777" w:rsidR="001C4623" w:rsidRPr="001C4623" w:rsidRDefault="001C4623" w:rsidP="001C46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Arquivo de estado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salva “onde parou” e quais alertas estão ativos, evitando retrabalho e repetição após reinício.</w:t>
      </w:r>
    </w:p>
    <w:p w14:paraId="493077E3" w14:textId="77777777" w:rsidR="001C4623" w:rsidRPr="001C4623" w:rsidRDefault="001C4623" w:rsidP="001C46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lastRenderedPageBreak/>
        <w:t xml:space="preserve">Arquivo de </w:t>
      </w:r>
      <w:proofErr w:type="spellStart"/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lock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impede que duas cópias do programa rodem ao mesmo tempo (evita alertas duplicados e corrupção de estado).</w:t>
      </w:r>
    </w:p>
    <w:p w14:paraId="637408BE" w14:textId="77777777" w:rsidR="001C4623" w:rsidRPr="001C4623" w:rsidRDefault="00000000" w:rsidP="001C4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2D92CA85">
          <v:rect id="_x0000_i1027" style="width:0;height:1.5pt" o:hralign="center" o:hrstd="t" o:hr="t" fillcolor="#a0a0a0" stroked="f"/>
        </w:pict>
      </w:r>
    </w:p>
    <w:p w14:paraId="75805396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>3) Mapa rápido do código (para localizar responsabilidades)</w:t>
      </w:r>
    </w:p>
    <w:p w14:paraId="57139747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3.1. Seções principais</w:t>
      </w:r>
    </w:p>
    <w:p w14:paraId="259F6D50" w14:textId="77777777" w:rsidR="001C4623" w:rsidRPr="001C4623" w:rsidRDefault="001C4623" w:rsidP="001C46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Cabeçalho e </w:t>
      </w:r>
      <w:proofErr w:type="spellStart"/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imports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(linhas 1–31)</w:t>
      </w:r>
    </w:p>
    <w:p w14:paraId="70316CD4" w14:textId="77777777" w:rsidR="001C4623" w:rsidRPr="001C4623" w:rsidRDefault="001C4623" w:rsidP="001C46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Constantes de configuração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(linhas 34–58)</w:t>
      </w:r>
    </w:p>
    <w:p w14:paraId="3328E7E5" w14:textId="77777777" w:rsidR="001C4623" w:rsidRPr="001C4623" w:rsidRDefault="001C4623" w:rsidP="001C46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Função de envio ao Teams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teams_post_card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(linhas 60–88)</w:t>
      </w:r>
    </w:p>
    <w:p w14:paraId="4354FECE" w14:textId="77777777" w:rsidR="001C4623" w:rsidRPr="001C4623" w:rsidRDefault="001C4623" w:rsidP="001C46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Cliente da API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PVOperationAPI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(linhas 92–173)</w:t>
      </w:r>
    </w:p>
    <w:p w14:paraId="2EBFEAAC" w14:textId="77777777" w:rsidR="001C4623" w:rsidRPr="001C4623" w:rsidRDefault="001C4623" w:rsidP="001C46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Funções de detecção</w:t>
      </w:r>
    </w:p>
    <w:p w14:paraId="139A870D" w14:textId="77777777" w:rsidR="001C4623" w:rsidRPr="001C4623" w:rsidRDefault="001C4623" w:rsidP="001C462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extrair_valor_numerico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(linhas 176–188)</w:t>
      </w:r>
    </w:p>
    <w:p w14:paraId="2A3BCAE7" w14:textId="77777777" w:rsidR="001C4623" w:rsidRPr="001C4623" w:rsidRDefault="001C4623" w:rsidP="001C462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detectar_alertas_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rele</w:t>
      </w:r>
      <w:proofErr w:type="spellEnd"/>
      <w:proofErr w:type="gram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(linhas 191–265)</w:t>
      </w:r>
    </w:p>
    <w:p w14:paraId="52E3B6D7" w14:textId="77777777" w:rsidR="001C4623" w:rsidRPr="001C4623" w:rsidRDefault="001C4623" w:rsidP="001C462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detectar_falhas_inversores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(linhas 268–358)</w:t>
      </w:r>
    </w:p>
    <w:p w14:paraId="04EA356B" w14:textId="77777777" w:rsidR="001C4623" w:rsidRPr="001C4623" w:rsidRDefault="001C4623" w:rsidP="001C46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Orquestração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MonitorService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(linhas 361–536)</w:t>
      </w:r>
    </w:p>
    <w:p w14:paraId="280FFF26" w14:textId="77777777" w:rsidR="001C4623" w:rsidRPr="001C4623" w:rsidRDefault="001C4623" w:rsidP="001C46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Entrada do programa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main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(linhas 539–560)</w:t>
      </w:r>
    </w:p>
    <w:p w14:paraId="08BC0DE7" w14:textId="77777777" w:rsidR="001C4623" w:rsidRPr="001C4623" w:rsidRDefault="00000000" w:rsidP="001C4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73701566">
          <v:rect id="_x0000_i1028" style="width:0;height:1.5pt" o:hralign="center" o:hrstd="t" o:hr="t" fillcolor="#a0a0a0" stroked="f"/>
        </w:pict>
      </w:r>
    </w:p>
    <w:p w14:paraId="316E1A21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 xml:space="preserve">4) Cabeçalho e </w:t>
      </w:r>
      <w:proofErr w:type="spellStart"/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>Imports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 xml:space="preserve"> (linhas 1–31)</w:t>
      </w:r>
    </w:p>
    <w:p w14:paraId="67ED3B34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4.1. Comentário inicial</w:t>
      </w:r>
    </w:p>
    <w:p w14:paraId="13052438" w14:textId="77777777" w:rsidR="001C4623" w:rsidRPr="001C4623" w:rsidRDefault="001C4623" w:rsidP="001C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Explica o propósito do script e inclui observações sobre SSL (certificados).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Isto é relevante porque o script faz requisições HTTPS; dependendo do ambiente, pode haver necessidade de ajustar verificação de certificado.</w:t>
      </w:r>
    </w:p>
    <w:p w14:paraId="474B2227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4.2. Bibliotecas importadas (o que são e por que existem)</w:t>
      </w:r>
    </w:p>
    <w:p w14:paraId="286A19A5" w14:textId="77777777" w:rsidR="001C4623" w:rsidRPr="001C4623" w:rsidRDefault="001C4623" w:rsidP="001C46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Arquivos e sistema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os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json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Path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sys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Usados para ler/gravar estado, ler variáveis de ambiente, lidar com caminhos e saída do programa.</w:t>
      </w:r>
    </w:p>
    <w:p w14:paraId="0966A2DD" w14:textId="77777777" w:rsidR="001C4623" w:rsidRPr="001C4623" w:rsidRDefault="001C4623" w:rsidP="001C46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Tempo e datas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time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datetime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timedelta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time as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dtime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Controlam janelas de análise, intervalos e formatação de datas.</w:t>
      </w:r>
    </w:p>
    <w:p w14:paraId="4182BC8C" w14:textId="77777777" w:rsidR="001C4623" w:rsidRPr="001C4623" w:rsidRDefault="001C4623" w:rsidP="001C46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Logs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logging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Tudo que acontece é registrado (monitoramento operacional).</w:t>
      </w:r>
    </w:p>
    <w:p w14:paraId="4F880C8B" w14:textId="77777777" w:rsidR="001C4623" w:rsidRPr="001C4623" w:rsidRDefault="001C4623" w:rsidP="001C46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Concorrência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threading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Permite rodar relé e inversor em paralelo.</w:t>
      </w:r>
    </w:p>
    <w:p w14:paraId="3156077D" w14:textId="77777777" w:rsidR="001C4623" w:rsidRPr="001C4623" w:rsidRDefault="001C4623" w:rsidP="001C46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Rede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requests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Faz as chamadas HTTP para a API e para o Teams (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webhook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).</w:t>
      </w:r>
    </w:p>
    <w:p w14:paraId="4C6A1BD4" w14:textId="77777777" w:rsidR="001C4623" w:rsidRPr="001C4623" w:rsidRDefault="001C4623" w:rsidP="001C46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lastRenderedPageBreak/>
        <w:t>Tratamento auxiliar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atexit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extrai números de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strings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;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atexit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garante salvar estado/liberar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lock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ao encerrar.</w:t>
      </w:r>
    </w:p>
    <w:p w14:paraId="1DBA708E" w14:textId="77777777" w:rsidR="001C4623" w:rsidRPr="001C4623" w:rsidRDefault="001C4623" w:rsidP="001C46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Lock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de arquivo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fcntl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Faz o bloqueio de instância única (muito comum em Linux).</w:t>
      </w:r>
    </w:p>
    <w:p w14:paraId="147CB794" w14:textId="77777777" w:rsidR="001C4623" w:rsidRPr="001C4623" w:rsidRDefault="001C4623" w:rsidP="001C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Observação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os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aparece importado duas vezes. Isso é redundante, mas não costuma quebrar a execução.</w:t>
      </w:r>
    </w:p>
    <w:p w14:paraId="0F9B60E4" w14:textId="77777777" w:rsidR="001C4623" w:rsidRPr="001C4623" w:rsidRDefault="00000000" w:rsidP="001C4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2DF1D607">
          <v:rect id="_x0000_i1029" style="width:0;height:1.5pt" o:hralign="center" o:hrstd="t" o:hr="t" fillcolor="#a0a0a0" stroked="f"/>
        </w:pict>
      </w:r>
    </w:p>
    <w:p w14:paraId="56E0C02D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>5) Constantes de Configuração (linhas 34–58)</w:t>
      </w:r>
    </w:p>
    <w:p w14:paraId="073964C7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5.1. Intervalos do monitoramento</w:t>
      </w:r>
    </w:p>
    <w:p w14:paraId="3FDBE562" w14:textId="77777777" w:rsidR="001C4623" w:rsidRPr="001C4623" w:rsidRDefault="001C4623" w:rsidP="001C46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RELAY_INTERVAL = 600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→ 10 minutos</w:t>
      </w:r>
    </w:p>
    <w:p w14:paraId="71FBB831" w14:textId="77777777" w:rsidR="001C4623" w:rsidRPr="001C4623" w:rsidRDefault="001C4623" w:rsidP="001C46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INVERTER_INTERVAL = 900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→ 15 minutos</w:t>
      </w:r>
    </w:p>
    <w:p w14:paraId="60D6169A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5.2. Credenciais e </w:t>
      </w:r>
      <w:proofErr w:type="spellStart"/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endpoints</w:t>
      </w:r>
      <w:proofErr w:type="spellEnd"/>
    </w:p>
    <w:p w14:paraId="102DF3E1" w14:textId="77777777" w:rsidR="001C4623" w:rsidRPr="001C4623" w:rsidRDefault="001C4623" w:rsidP="001C46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BASE_URL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EMAIL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PASSWORD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Usados para autenticação na API.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Recomendação de segurança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não manter credenciais “fixas” no código em repositório público; preferir variáveis de ambiente.</w:t>
      </w:r>
    </w:p>
    <w:p w14:paraId="4DF1C1B9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5.3. Teams (</w:t>
      </w:r>
      <w:proofErr w:type="spellStart"/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webhook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)</w:t>
      </w:r>
    </w:p>
    <w:p w14:paraId="4EA1BEE2" w14:textId="77777777" w:rsidR="001C4623" w:rsidRPr="001C4623" w:rsidRDefault="001C4623" w:rsidP="001C46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TEAMS_WEBHOOK_URL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lê do ambiente; se não existir, cai num padrão definido no código.</w:t>
      </w:r>
    </w:p>
    <w:p w14:paraId="2E24B46D" w14:textId="77777777" w:rsidR="001C4623" w:rsidRPr="001C4623" w:rsidRDefault="001C4623" w:rsidP="001C46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TEAMS_ENABLED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liga/desliga envio.</w:t>
      </w:r>
    </w:p>
    <w:p w14:paraId="512A88A5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5.4. SSL / Certificados</w:t>
      </w:r>
    </w:p>
    <w:p w14:paraId="67C913FB" w14:textId="77777777" w:rsidR="001C4623" w:rsidRPr="001C4623" w:rsidRDefault="001C4623" w:rsidP="001C46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VERIFY_CA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decide se valida certificado SSL.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 xml:space="preserve">Em produção, o padrão recomendado é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validar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True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). Desabilitar verificação é exceção e aumenta risco.</w:t>
      </w:r>
    </w:p>
    <w:p w14:paraId="28106F8F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5.5. Logs e arquivos locais</w:t>
      </w:r>
    </w:p>
    <w:p w14:paraId="19947F98" w14:textId="77777777" w:rsidR="001C4623" w:rsidRPr="001C4623" w:rsidRDefault="001C4623" w:rsidP="001C46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logging.basicConfig</w:t>
      </w:r>
      <w:proofErr w:type="spellEnd"/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(...)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define padrão do log (nível, formato).</w:t>
      </w:r>
    </w:p>
    <w:p w14:paraId="70EF97FF" w14:textId="77777777" w:rsidR="001C4623" w:rsidRPr="001C4623" w:rsidRDefault="001C4623" w:rsidP="001C46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BASE_DIR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STATE_FILE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LOCK_FILE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caminhos usados para persistência e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lock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32A7112A" w14:textId="77777777" w:rsidR="001C4623" w:rsidRPr="001C4623" w:rsidRDefault="001C4623" w:rsidP="001C46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WINDOW_DELTA_SECONDS = 1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evita reprocessar o “último segundo” já analisado (típico para não duplicar eventos em bordas de janela).</w:t>
      </w:r>
    </w:p>
    <w:p w14:paraId="4E4A5817" w14:textId="77777777" w:rsidR="001C4623" w:rsidRPr="001C4623" w:rsidRDefault="00000000" w:rsidP="001C4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31AC9AA4">
          <v:rect id="_x0000_i1030" style="width:0;height:1.5pt" o:hralign="center" o:hrstd="t" o:hr="t" fillcolor="#a0a0a0" stroked="f"/>
        </w:pict>
      </w:r>
    </w:p>
    <w:p w14:paraId="15225069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lastRenderedPageBreak/>
        <w:t xml:space="preserve">6) Notificação no Teams — </w:t>
      </w:r>
      <w:r w:rsidRPr="001C4623">
        <w:rPr>
          <w:rFonts w:ascii="Courier New" w:eastAsia="Times New Roman" w:hAnsi="Courier New" w:cs="Courier New"/>
          <w:b/>
          <w:bCs/>
          <w:sz w:val="28"/>
          <w:szCs w:val="28"/>
          <w:lang w:val="pt-BR" w:eastAsia="pt-BR"/>
        </w:rPr>
        <w:t>_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8"/>
          <w:szCs w:val="28"/>
          <w:lang w:val="pt-BR" w:eastAsia="pt-BR"/>
        </w:rPr>
        <w:t>teams_post_card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 xml:space="preserve"> (linhas 60–88)</w:t>
      </w:r>
    </w:p>
    <w:p w14:paraId="60738EC1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6.1. O que faz</w:t>
      </w:r>
    </w:p>
    <w:p w14:paraId="4C386E4F" w14:textId="77777777" w:rsidR="001C4623" w:rsidRPr="001C4623" w:rsidRDefault="001C4623" w:rsidP="001C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Envia um </w:t>
      </w:r>
      <w:proofErr w:type="spellStart"/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MessageCard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para o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webhook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do Teams.</w:t>
      </w:r>
    </w:p>
    <w:p w14:paraId="2BECB1A1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6.2. Regras importantes</w:t>
      </w:r>
    </w:p>
    <w:p w14:paraId="32673AAA" w14:textId="77777777" w:rsidR="001C4623" w:rsidRPr="001C4623" w:rsidRDefault="001C4623" w:rsidP="001C46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TEAMS_ENABLED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estiver desligado, a função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não envia nada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(silenciosamente).</w:t>
      </w:r>
    </w:p>
    <w:p w14:paraId="3D42690B" w14:textId="77777777" w:rsidR="001C4623" w:rsidRPr="001C4623" w:rsidRDefault="001C4623" w:rsidP="001C46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Monta JSON com:</w:t>
      </w:r>
    </w:p>
    <w:p w14:paraId="37C4AA4E" w14:textId="77777777" w:rsidR="001C4623" w:rsidRPr="001C4623" w:rsidRDefault="001C4623" w:rsidP="001C462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Título</w:t>
      </w:r>
    </w:p>
    <w:p w14:paraId="0EC64DFA" w14:textId="77777777" w:rsidR="001C4623" w:rsidRPr="001C4623" w:rsidRDefault="001C4623" w:rsidP="001C462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Texto</w:t>
      </w:r>
    </w:p>
    <w:p w14:paraId="68AA28EA" w14:textId="77777777" w:rsidR="001C4623" w:rsidRPr="001C4623" w:rsidRDefault="001C4623" w:rsidP="001C462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Cor por gravidade</w:t>
      </w:r>
    </w:p>
    <w:p w14:paraId="62F08294" w14:textId="77777777" w:rsidR="001C4623" w:rsidRPr="001C4623" w:rsidRDefault="001C4623" w:rsidP="001C462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Facts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(opcional)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lista de campos nome/valor (facilita leitura no Teams)</w:t>
      </w:r>
    </w:p>
    <w:p w14:paraId="3FCE6559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6.3. Falhas e registro</w:t>
      </w:r>
    </w:p>
    <w:p w14:paraId="6C12CB4A" w14:textId="77777777" w:rsidR="001C4623" w:rsidRPr="001C4623" w:rsidRDefault="001C4623" w:rsidP="001C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o POST falhar (rede,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webhook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inválido, Teams indisponível), registra </w:t>
      </w:r>
      <w:proofErr w:type="spellStart"/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warning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no log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mas o programa continua rodando.</w:t>
      </w:r>
    </w:p>
    <w:p w14:paraId="280DCC6C" w14:textId="77777777" w:rsidR="001C4623" w:rsidRPr="001C4623" w:rsidRDefault="00000000" w:rsidP="001C4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45B56616">
          <v:rect id="_x0000_i1031" style="width:0;height:1.5pt" o:hralign="center" o:hrstd="t" o:hr="t" fillcolor="#a0a0a0" stroked="f"/>
        </w:pict>
      </w:r>
    </w:p>
    <w:p w14:paraId="34680C7F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 xml:space="preserve">7) Cliente da API — 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8"/>
          <w:szCs w:val="28"/>
          <w:lang w:val="pt-BR" w:eastAsia="pt-BR"/>
        </w:rPr>
        <w:t>PVOperationAPI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 xml:space="preserve"> (linhas 92–173)</w:t>
      </w:r>
    </w:p>
    <w:p w14:paraId="16B445FF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7.1. Papel da classe</w:t>
      </w:r>
    </w:p>
    <w:p w14:paraId="1CEE03A8" w14:textId="77777777" w:rsidR="001C4623" w:rsidRPr="001C4623" w:rsidRDefault="001C4623" w:rsidP="001C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Esta classe concentra toda a comunicação com a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PVOperation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720F0A76" w14:textId="77777777" w:rsidR="001C4623" w:rsidRPr="001C4623" w:rsidRDefault="001C4623" w:rsidP="001C46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gram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Autentica</w:t>
      </w:r>
      <w:proofErr w:type="gram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(gera token)</w:t>
      </w:r>
    </w:p>
    <w:p w14:paraId="4611472E" w14:textId="77777777" w:rsidR="001C4623" w:rsidRPr="001C4623" w:rsidRDefault="001C4623" w:rsidP="001C46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Renova token quando expira</w:t>
      </w:r>
    </w:p>
    <w:p w14:paraId="1FE4825C" w14:textId="77777777" w:rsidR="001C4623" w:rsidRPr="001C4623" w:rsidRDefault="001C4623" w:rsidP="001C46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Consulta lista de usinas</w:t>
      </w:r>
    </w:p>
    <w:p w14:paraId="1C69C450" w14:textId="77777777" w:rsidR="001C4623" w:rsidRPr="001C4623" w:rsidRDefault="001C4623" w:rsidP="001C46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Consulta dados diários de relé e inversor com tentativas e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backoff</w:t>
      </w:r>
      <w:proofErr w:type="spellEnd"/>
    </w:p>
    <w:p w14:paraId="209CF014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7.2. </w:t>
      </w:r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__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init</w:t>
      </w:r>
      <w:proofErr w:type="spellEnd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__</w:t>
      </w:r>
    </w:p>
    <w:p w14:paraId="3FB2FFE4" w14:textId="77777777" w:rsidR="001C4623" w:rsidRPr="001C4623" w:rsidRDefault="001C4623" w:rsidP="001C46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Armazena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email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password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base_url</w:t>
      </w:r>
      <w:proofErr w:type="spellEnd"/>
    </w:p>
    <w:p w14:paraId="510F9263" w14:textId="77777777" w:rsidR="001C4623" w:rsidRPr="001C4623" w:rsidRDefault="001C4623" w:rsidP="001C46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Cria </w:t>
      </w:r>
      <w:proofErr w:type="spellStart"/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requests.Session</w:t>
      </w:r>
      <w:proofErr w:type="spellEnd"/>
      <w:proofErr w:type="gram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(reutiliza conexões)</w:t>
      </w:r>
    </w:p>
    <w:p w14:paraId="5D6FC185" w14:textId="77777777" w:rsidR="001C4623" w:rsidRPr="001C4623" w:rsidRDefault="001C4623" w:rsidP="001C46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Define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verify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(SSL)</w:t>
      </w:r>
    </w:p>
    <w:p w14:paraId="235FF830" w14:textId="77777777" w:rsidR="001C4623" w:rsidRPr="001C4623" w:rsidRDefault="001C4623" w:rsidP="001C46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Chama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login(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)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imediatamente (tenta entrar na API)</w:t>
      </w:r>
    </w:p>
    <w:p w14:paraId="33C1205B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7.3. </w:t>
      </w:r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_</w:t>
      </w:r>
      <w:proofErr w:type="gram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login(</w:t>
      </w:r>
      <w:proofErr w:type="gramEnd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)</w:t>
      </w:r>
    </w:p>
    <w:p w14:paraId="13031183" w14:textId="77777777" w:rsidR="001C4623" w:rsidRPr="001C4623" w:rsidRDefault="001C4623" w:rsidP="001C46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POST em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/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authenticate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com usuário e senha</w:t>
      </w:r>
    </w:p>
    <w:p w14:paraId="77C388E2" w14:textId="77777777" w:rsidR="001C4623" w:rsidRPr="001C4623" w:rsidRDefault="001C4623" w:rsidP="001C46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status 200: guarda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token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configura header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x-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access</w:t>
      </w:r>
      <w:proofErr w:type="spell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-token</w:t>
      </w:r>
    </w:p>
    <w:p w14:paraId="23672C15" w14:textId="77777777" w:rsidR="001C4623" w:rsidRPr="001C4623" w:rsidRDefault="001C4623" w:rsidP="001C46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falhar: loga erro e </w:t>
      </w:r>
      <w:proofErr w:type="gram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retorna False</w:t>
      </w:r>
      <w:proofErr w:type="gramEnd"/>
    </w:p>
    <w:p w14:paraId="4812DD59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lastRenderedPageBreak/>
        <w:t xml:space="preserve">7.4. 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verificar_</w:t>
      </w:r>
      <w:proofErr w:type="gram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token</w:t>
      </w:r>
      <w:proofErr w:type="spellEnd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(</w:t>
      </w:r>
      <w:proofErr w:type="gramEnd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)</w:t>
      </w:r>
    </w:p>
    <w:p w14:paraId="16C27042" w14:textId="77777777" w:rsidR="001C4623" w:rsidRPr="001C4623" w:rsidRDefault="001C4623" w:rsidP="001C46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Tenta logar novamente</w:t>
      </w:r>
    </w:p>
    <w:p w14:paraId="3C594E0C" w14:textId="77777777" w:rsidR="001C4623" w:rsidRPr="001C4623" w:rsidRDefault="001C4623" w:rsidP="001C46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não conseguir, registra erro e </w:t>
      </w:r>
      <w:proofErr w:type="gram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retorna False</w:t>
      </w:r>
      <w:proofErr w:type="gramEnd"/>
    </w:p>
    <w:p w14:paraId="4913F36E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7.5. 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get_</w:t>
      </w:r>
      <w:proofErr w:type="gram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plants</w:t>
      </w:r>
      <w:proofErr w:type="spellEnd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(</w:t>
      </w:r>
      <w:proofErr w:type="gramEnd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)</w:t>
      </w:r>
    </w:p>
    <w:p w14:paraId="1D6EB155" w14:textId="77777777" w:rsidR="001C4623" w:rsidRPr="001C4623" w:rsidRDefault="001C4623" w:rsidP="001C46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GET em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/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plants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usando token</w:t>
      </w:r>
    </w:p>
    <w:p w14:paraId="3A95D2B6" w14:textId="77777777" w:rsidR="001C4623" w:rsidRPr="001C4623" w:rsidRDefault="001C4623" w:rsidP="001C46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receber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401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(token expirado): tenta renovar e repete</w:t>
      </w:r>
    </w:p>
    <w:p w14:paraId="20C158E0" w14:textId="77777777" w:rsidR="001C4623" w:rsidRPr="001C4623" w:rsidRDefault="001C4623" w:rsidP="001C46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falhar por rede: recria a sessão,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reloga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tenta novamente</w:t>
      </w:r>
    </w:p>
    <w:p w14:paraId="347B4B2A" w14:textId="77777777" w:rsidR="001C4623" w:rsidRPr="001C4623" w:rsidRDefault="001C4623" w:rsidP="001C46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nada funcionar: retorna lista vazia (e o monitor reage a isso)</w:t>
      </w:r>
    </w:p>
    <w:p w14:paraId="78FF502A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7.6. 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post_</w:t>
      </w:r>
      <w:proofErr w:type="gram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day</w:t>
      </w:r>
      <w:proofErr w:type="spellEnd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(</w:t>
      </w:r>
      <w:proofErr w:type="spellStart"/>
      <w:proofErr w:type="gramEnd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endpoint</w:t>
      </w:r>
      <w:proofErr w:type="spellEnd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 xml:space="preserve">, 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plant_id</w:t>
      </w:r>
      <w:proofErr w:type="spellEnd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, date)</w:t>
      </w:r>
    </w:p>
    <w:p w14:paraId="75B34727" w14:textId="77777777" w:rsidR="001C4623" w:rsidRPr="001C4623" w:rsidRDefault="001C4623" w:rsidP="001C46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Consulta dados “diários” (ex.: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day_relay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day_inverter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) com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payload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{id, date}</w:t>
      </w:r>
    </w:p>
    <w:p w14:paraId="79BD9295" w14:textId="77777777" w:rsidR="001C4623" w:rsidRPr="001C4623" w:rsidRDefault="001C4623" w:rsidP="001C46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Implementa até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3 tentativas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com </w:t>
      </w:r>
      <w:proofErr w:type="spellStart"/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backoff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exponencial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(2s, 4s, 6s...)</w:t>
      </w:r>
    </w:p>
    <w:p w14:paraId="78AD6239" w14:textId="77777777" w:rsidR="001C4623" w:rsidRPr="001C4623" w:rsidRDefault="001C4623" w:rsidP="001C46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der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Timeout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tenta de novo; na última tentativa marca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timeout_flag</w:t>
      </w:r>
      <w:proofErr w:type="spell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=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True</w:t>
      </w:r>
      <w:proofErr w:type="spellEnd"/>
    </w:p>
    <w:p w14:paraId="2E9E2DE7" w14:textId="77777777" w:rsidR="001C4623" w:rsidRPr="001C4623" w:rsidRDefault="001C4623" w:rsidP="001C46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401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renova token e repete</w:t>
      </w:r>
    </w:p>
    <w:p w14:paraId="0553C0E0" w14:textId="77777777" w:rsidR="001C4623" w:rsidRPr="001C4623" w:rsidRDefault="001C4623" w:rsidP="001C46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200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retorna JSON</w:t>
      </w:r>
    </w:p>
    <w:p w14:paraId="791B0F90" w14:textId="77777777" w:rsidR="001C4623" w:rsidRPr="001C4623" w:rsidRDefault="001C4623" w:rsidP="001C46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Outros status: registra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warning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pode repetir; ao final retorna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(dados ou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None</w:t>
      </w:r>
      <w:proofErr w:type="spell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,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timeout_flag</w:t>
      </w:r>
      <w:proofErr w:type="spell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)</w:t>
      </w:r>
    </w:p>
    <w:p w14:paraId="1E30FE60" w14:textId="77777777" w:rsidR="001C4623" w:rsidRPr="001C4623" w:rsidRDefault="00000000" w:rsidP="001C4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5B1A3208">
          <v:rect id="_x0000_i1032" style="width:0;height:1.5pt" o:hralign="center" o:hrstd="t" o:hr="t" fillcolor="#a0a0a0" stroked="f"/>
        </w:pict>
      </w:r>
    </w:p>
    <w:p w14:paraId="589B747A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 xml:space="preserve">8) Função auxiliar — 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8"/>
          <w:szCs w:val="28"/>
          <w:lang w:val="pt-BR" w:eastAsia="pt-BR"/>
        </w:rPr>
        <w:t>extrair_valor_numerico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 xml:space="preserve"> (linhas 176–188)</w:t>
      </w:r>
    </w:p>
    <w:p w14:paraId="5ED050B9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8.1. Por que existe</w:t>
      </w:r>
    </w:p>
    <w:p w14:paraId="78B5B254" w14:textId="77777777" w:rsidR="001C4623" w:rsidRPr="001C4623" w:rsidRDefault="001C4623" w:rsidP="001C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 API pode trazer potência como:</w:t>
      </w:r>
    </w:p>
    <w:p w14:paraId="6D873AA5" w14:textId="77777777" w:rsidR="001C4623" w:rsidRPr="001C4623" w:rsidRDefault="001C4623" w:rsidP="001C46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número (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int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/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float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</w:t>
      </w:r>
    </w:p>
    <w:p w14:paraId="77E1CF23" w14:textId="77777777" w:rsidR="001C4623" w:rsidRPr="001C4623" w:rsidRDefault="001C4623" w:rsidP="001C46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texto (“0”, “0.0”, “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Pac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=0”, etc.)</w:t>
      </w:r>
    </w:p>
    <w:p w14:paraId="2CD47404" w14:textId="77777777" w:rsidR="001C4623" w:rsidRPr="001C4623" w:rsidRDefault="001C4623" w:rsidP="001C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Essa função tenta converter tudo para </w:t>
      </w:r>
      <w:proofErr w:type="spellStart"/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float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 xml:space="preserve">Se não conseguir encontrar número, retorna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0.0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6D73927F" w14:textId="77777777" w:rsidR="001C4623" w:rsidRPr="001C4623" w:rsidRDefault="00000000" w:rsidP="001C4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16FE4728">
          <v:rect id="_x0000_i1033" style="width:0;height:1.5pt" o:hralign="center" o:hrstd="t" o:hr="t" fillcolor="#a0a0a0" stroked="f"/>
        </w:pict>
      </w:r>
    </w:p>
    <w:p w14:paraId="05C7F233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 xml:space="preserve">9) Detecção de alertas de Relé — 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8"/>
          <w:szCs w:val="28"/>
          <w:lang w:val="pt-BR" w:eastAsia="pt-BR"/>
        </w:rPr>
        <w:t>detectar_alertas_</w:t>
      </w:r>
      <w:proofErr w:type="gramStart"/>
      <w:r w:rsidRPr="001C4623">
        <w:rPr>
          <w:rFonts w:ascii="Courier New" w:eastAsia="Times New Roman" w:hAnsi="Courier New" w:cs="Courier New"/>
          <w:b/>
          <w:bCs/>
          <w:sz w:val="28"/>
          <w:szCs w:val="28"/>
          <w:lang w:val="pt-BR" w:eastAsia="pt-BR"/>
        </w:rPr>
        <w:t>rele</w:t>
      </w:r>
      <w:proofErr w:type="spellEnd"/>
      <w:proofErr w:type="gramEnd"/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 xml:space="preserve"> (linhas 191–265)</w:t>
      </w:r>
    </w:p>
    <w:p w14:paraId="62A33CE8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9.1. Objetivo</w:t>
      </w:r>
    </w:p>
    <w:p w14:paraId="2B647AD5" w14:textId="77777777" w:rsidR="001C4623" w:rsidRPr="001C4623" w:rsidRDefault="001C4623" w:rsidP="001C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 xml:space="preserve">Encontrar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alertas de relé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dentro de uma janela de tempo (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inicio</w:t>
      </w:r>
      <w:proofErr w:type="gram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→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fim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), retornando preferencialmente o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primeiro alerta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(mais antigo) detectado na janela.</w:t>
      </w:r>
    </w:p>
    <w:p w14:paraId="48C8FC18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9.2. Como o relé é interpretado</w:t>
      </w:r>
    </w:p>
    <w:p w14:paraId="617BFFD4" w14:textId="77777777" w:rsidR="001C4623" w:rsidRPr="001C4623" w:rsidRDefault="001C4623" w:rsidP="001C46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PARAMETROS_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RELE</w:t>
      </w:r>
      <w:proofErr w:type="gram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lista de parâmetros que indicam “alarme” quando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True</w:t>
      </w:r>
      <w:proofErr w:type="spellEnd"/>
    </w:p>
    <w:p w14:paraId="6D12636C" w14:textId="77777777" w:rsidR="001C4623" w:rsidRPr="001C4623" w:rsidRDefault="001C4623" w:rsidP="001C46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PARAMS_CLASSIF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agrupa esses parâmetros por categoria (ex.: sobretensão, subtensão, frequência, térmico, bloqueio)</w:t>
      </w:r>
    </w:p>
    <w:p w14:paraId="757D064A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9.3. Passo a passo</w:t>
      </w:r>
    </w:p>
    <w:p w14:paraId="58673FFD" w14:textId="77777777" w:rsidR="001C4623" w:rsidRPr="001C4623" w:rsidRDefault="001C4623" w:rsidP="001C46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Para cada dia entre </w:t>
      </w:r>
      <w:proofErr w:type="spellStart"/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inicio</w:t>
      </w:r>
      <w:proofErr w:type="spellEnd"/>
      <w:proofErr w:type="gram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fim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0C0EB789" w14:textId="77777777" w:rsidR="001C4623" w:rsidRPr="001C4623" w:rsidRDefault="001C4623" w:rsidP="001C462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chama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api.post_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day</w:t>
      </w:r>
      <w:proofErr w:type="spell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(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"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day_relay</w:t>
      </w:r>
      <w:proofErr w:type="spell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",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plant_id</w:t>
      </w:r>
      <w:proofErr w:type="spell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, dia)</w:t>
      </w:r>
    </w:p>
    <w:p w14:paraId="2BA3C874" w14:textId="77777777" w:rsidR="001C4623" w:rsidRPr="001C4623" w:rsidRDefault="001C4623" w:rsidP="001C462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marca flags:</w:t>
      </w:r>
    </w:p>
    <w:p w14:paraId="454DE122" w14:textId="77777777" w:rsidR="001C4623" w:rsidRPr="001C4623" w:rsidRDefault="001C4623" w:rsidP="001C4623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teve_timeout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(se houve timeout em algum dia)</w:t>
      </w:r>
    </w:p>
    <w:p w14:paraId="57C2AAC5" w14:textId="77777777" w:rsidR="001C4623" w:rsidRPr="001C4623" w:rsidRDefault="001C4623" w:rsidP="001C4623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tem_dados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(se recebeu algum conteúdo utilizável)</w:t>
      </w:r>
    </w:p>
    <w:p w14:paraId="621E241A" w14:textId="77777777" w:rsidR="001C4623" w:rsidRPr="001C4623" w:rsidRDefault="001C4623" w:rsidP="001C46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Para cada registro do retorno:</w:t>
      </w:r>
    </w:p>
    <w:p w14:paraId="395BDFCC" w14:textId="77777777" w:rsidR="001C4623" w:rsidRPr="001C4623" w:rsidRDefault="001C4623" w:rsidP="001C462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lê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conteudojson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idrele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; se faltar, ignora</w:t>
      </w:r>
    </w:p>
    <w:p w14:paraId="14A57399" w14:textId="77777777" w:rsidR="001C4623" w:rsidRPr="001C4623" w:rsidRDefault="001C4623" w:rsidP="001C462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converte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tsleitura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em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datetime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; se falhar, ignora</w:t>
      </w:r>
    </w:p>
    <w:p w14:paraId="2A5069EF" w14:textId="77777777" w:rsidR="001C4623" w:rsidRPr="001C4623" w:rsidRDefault="001C4623" w:rsidP="001C462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tsleitura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estiver fora da janela, ignora</w:t>
      </w:r>
    </w:p>
    <w:p w14:paraId="69FCB5E3" w14:textId="77777777" w:rsidR="001C4623" w:rsidRPr="001C4623" w:rsidRDefault="001C4623" w:rsidP="001C462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identifica quais parâmetros de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PARAMETROS_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RELE</w:t>
      </w:r>
      <w:proofErr w:type="gram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estão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True</w:t>
      </w:r>
      <w:proofErr w:type="spellEnd"/>
    </w:p>
    <w:p w14:paraId="1EDAAAEC" w14:textId="77777777" w:rsidR="001C4623" w:rsidRPr="001C4623" w:rsidRDefault="001C4623" w:rsidP="001C462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classifica a categoria do alerta (primeira compatível; se nenhuma, “OUTROS”)</w:t>
      </w:r>
    </w:p>
    <w:p w14:paraId="45DBD0F6" w14:textId="77777777" w:rsidR="001C4623" w:rsidRPr="001C4623" w:rsidRDefault="001C4623" w:rsidP="001C462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guarda como “candidato”</w:t>
      </w:r>
    </w:p>
    <w:p w14:paraId="1CEC542C" w14:textId="77777777" w:rsidR="001C4623" w:rsidRPr="001C4623" w:rsidRDefault="001C4623" w:rsidP="001C46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Ordena candidatos por horário e retorna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apenas o primeiro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(o mais antigo), junto com:</w:t>
      </w:r>
    </w:p>
    <w:p w14:paraId="3165D78E" w14:textId="77777777" w:rsidR="001C4623" w:rsidRPr="001C4623" w:rsidRDefault="001C4623" w:rsidP="001C462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tem_dados</w:t>
      </w:r>
      <w:proofErr w:type="spellEnd"/>
    </w:p>
    <w:p w14:paraId="2B0B2593" w14:textId="77777777" w:rsidR="001C4623" w:rsidRPr="001C4623" w:rsidRDefault="001C4623" w:rsidP="001C462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teve_timeout</w:t>
      </w:r>
      <w:proofErr w:type="spellEnd"/>
    </w:p>
    <w:p w14:paraId="65AD3AB6" w14:textId="77777777" w:rsidR="001C4623" w:rsidRPr="001C4623" w:rsidRDefault="00000000" w:rsidP="001C4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33FC92BD">
          <v:rect id="_x0000_i1034" style="width:0;height:1.5pt" o:hralign="center" o:hrstd="t" o:hr="t" fillcolor="#a0a0a0" stroked="f"/>
        </w:pict>
      </w:r>
    </w:p>
    <w:p w14:paraId="41B24ECE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 xml:space="preserve">10) Detecção de falhas de Inversores — 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8"/>
          <w:szCs w:val="28"/>
          <w:lang w:val="pt-BR" w:eastAsia="pt-BR"/>
        </w:rPr>
        <w:t>detectar_falhas_inversores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 xml:space="preserve"> (linhas 268–358)</w:t>
      </w:r>
    </w:p>
    <w:p w14:paraId="708603E2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10.1. Objetivo</w:t>
      </w:r>
    </w:p>
    <w:p w14:paraId="604FE724" w14:textId="77777777" w:rsidR="001C4623" w:rsidRPr="001C4623" w:rsidRDefault="001C4623" w:rsidP="001C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Detectar inversores com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produção zerada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no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horário solar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(06:30–17:30) por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3 leituras consecutivas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74633B99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10.2. Passo a passo</w:t>
      </w:r>
    </w:p>
    <w:p w14:paraId="1DF24F86" w14:textId="77777777" w:rsidR="001C4623" w:rsidRPr="001C4623" w:rsidRDefault="001C4623" w:rsidP="001C46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Define janela solar fixa:</w:t>
      </w:r>
    </w:p>
    <w:p w14:paraId="73E193BB" w14:textId="77777777" w:rsidR="001C4623" w:rsidRPr="001C4623" w:rsidRDefault="001C4623" w:rsidP="001C462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JANELA_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INICIO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 = 06:30</w:t>
      </w:r>
    </w:p>
    <w:p w14:paraId="2FED54C9" w14:textId="77777777" w:rsidR="001C4623" w:rsidRPr="001C4623" w:rsidRDefault="001C4623" w:rsidP="001C462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JANELA_FIM = 17:30</w:t>
      </w:r>
    </w:p>
    <w:p w14:paraId="3EDA7391" w14:textId="77777777" w:rsidR="001C4623" w:rsidRPr="001C4623" w:rsidRDefault="001C4623" w:rsidP="001C46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Para cada dia na janela global (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inicio</w:t>
      </w:r>
      <w:proofErr w:type="gram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→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fim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):</w:t>
      </w:r>
    </w:p>
    <w:p w14:paraId="5D9065A1" w14:textId="77777777" w:rsidR="001C4623" w:rsidRPr="001C4623" w:rsidRDefault="001C4623" w:rsidP="001C462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chama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api.post_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day</w:t>
      </w:r>
      <w:proofErr w:type="spell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(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"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day_inverter</w:t>
      </w:r>
      <w:proofErr w:type="spell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",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plant_id</w:t>
      </w:r>
      <w:proofErr w:type="spell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, dia)</w:t>
      </w:r>
    </w:p>
    <w:p w14:paraId="0797B72B" w14:textId="77777777" w:rsidR="001C4623" w:rsidRPr="001C4623" w:rsidRDefault="001C4623" w:rsidP="001C462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>marca timeout se houver</w:t>
      </w:r>
    </w:p>
    <w:p w14:paraId="625AB2C1" w14:textId="77777777" w:rsidR="001C4623" w:rsidRPr="001C4623" w:rsidRDefault="001C4623" w:rsidP="001C46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Para cada leitura:</w:t>
      </w:r>
    </w:p>
    <w:p w14:paraId="4C88708D" w14:textId="77777777" w:rsidR="001C4623" w:rsidRPr="001C4623" w:rsidRDefault="001C4623" w:rsidP="001C462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identifica o inversor (por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idinversor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Inversor</w:t>
      </w:r>
      <w:proofErr w:type="gram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ou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esn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</w:t>
      </w:r>
    </w:p>
    <w:p w14:paraId="2952B448" w14:textId="77777777" w:rsidR="001C4623" w:rsidRPr="001C4623" w:rsidRDefault="001C4623" w:rsidP="001C462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converte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tsleitura</w:t>
      </w:r>
      <w:proofErr w:type="spellEnd"/>
    </w:p>
    <w:p w14:paraId="64DAE693" w14:textId="77777777" w:rsidR="001C4623" w:rsidRPr="001C4623" w:rsidRDefault="001C4623" w:rsidP="001C462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só considera se:</w:t>
      </w:r>
    </w:p>
    <w:p w14:paraId="3CCC8CFD" w14:textId="77777777" w:rsidR="001C4623" w:rsidRPr="001C4623" w:rsidRDefault="001C4623" w:rsidP="001C4623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está dentro da janela global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e</w:t>
      </w:r>
    </w:p>
    <w:p w14:paraId="0E499BDB" w14:textId="77777777" w:rsidR="001C4623" w:rsidRPr="001C4623" w:rsidRDefault="001C4623" w:rsidP="001C4623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está dentro do horário solar</w:t>
      </w:r>
    </w:p>
    <w:p w14:paraId="38ECE126" w14:textId="77777777" w:rsidR="001C4623" w:rsidRPr="001C4623" w:rsidRDefault="001C4623" w:rsidP="001C462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procura o campo de potência (ex.: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Pac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PAC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Potencia</w:t>
      </w:r>
      <w:proofErr w:type="gram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etc.)</w:t>
      </w:r>
    </w:p>
    <w:p w14:paraId="7286384E" w14:textId="77777777" w:rsidR="001C4623" w:rsidRPr="001C4623" w:rsidRDefault="001C4623" w:rsidP="001C4623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não existir: marca “sem dados”</w:t>
      </w:r>
    </w:p>
    <w:p w14:paraId="222B0FCF" w14:textId="77777777" w:rsidR="001C4623" w:rsidRPr="001C4623" w:rsidRDefault="001C4623" w:rsidP="001C462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converte potência para número (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extrair_valor_numerico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</w:t>
      </w:r>
    </w:p>
    <w:p w14:paraId="690A3B42" w14:textId="77777777" w:rsidR="001C4623" w:rsidRPr="001C4623" w:rsidRDefault="001C4623" w:rsidP="001C462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cond_ok</w:t>
      </w:r>
      <w:proofErr w:type="spell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 =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True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se potência == 0.0</w:t>
      </w:r>
    </w:p>
    <w:p w14:paraId="4890429F" w14:textId="77777777" w:rsidR="001C4623" w:rsidRPr="001C4623" w:rsidRDefault="001C4623" w:rsidP="001C46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Agrupa leituras por inversor e ordena por horário.</w:t>
      </w:r>
    </w:p>
    <w:p w14:paraId="615899F6" w14:textId="77777777" w:rsidR="001C4623" w:rsidRPr="001C4623" w:rsidRDefault="001C4623" w:rsidP="001C46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Conta sequência (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seq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 de leituras consecutivas com potência zero:</w:t>
      </w:r>
    </w:p>
    <w:p w14:paraId="1F176828" w14:textId="77777777" w:rsidR="001C4623" w:rsidRPr="001C4623" w:rsidRDefault="001C4623" w:rsidP="001C462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seq</w:t>
      </w:r>
      <w:proofErr w:type="spell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 &gt;= 3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ainda não havia falha ativa para aquele inversor, gera alerta novo</w:t>
      </w:r>
    </w:p>
    <w:p w14:paraId="60038EB0" w14:textId="77777777" w:rsidR="001C4623" w:rsidRPr="001C4623" w:rsidRDefault="001C4623" w:rsidP="001C462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a potência volta a ser &gt; 0, marca como resolvido e limpa estado ativo</w:t>
      </w:r>
    </w:p>
    <w:p w14:paraId="0385CCB5" w14:textId="77777777" w:rsidR="001C4623" w:rsidRPr="001C4623" w:rsidRDefault="001C4623" w:rsidP="001C46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Retorna:</w:t>
      </w:r>
    </w:p>
    <w:p w14:paraId="3F0AFC44" w14:textId="77777777" w:rsidR="001C4623" w:rsidRPr="001C4623" w:rsidRDefault="001C4623" w:rsidP="001C462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lista de falhas novas</w:t>
      </w:r>
    </w:p>
    <w:p w14:paraId="237CA59B" w14:textId="77777777" w:rsidR="001C4623" w:rsidRPr="001C4623" w:rsidRDefault="001C4623" w:rsidP="001C462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flag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tem_dados</w:t>
      </w:r>
      <w:proofErr w:type="spellEnd"/>
    </w:p>
    <w:p w14:paraId="7FE9EA2B" w14:textId="77777777" w:rsidR="001C4623" w:rsidRPr="001C4623" w:rsidRDefault="001C4623" w:rsidP="001C462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novo dicionário de falhas ativas</w:t>
      </w:r>
    </w:p>
    <w:p w14:paraId="4BC98309" w14:textId="77777777" w:rsidR="001C4623" w:rsidRPr="001C4623" w:rsidRDefault="001C4623" w:rsidP="001C462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flag de timeout</w:t>
      </w:r>
    </w:p>
    <w:p w14:paraId="0CB4BD39" w14:textId="77777777" w:rsidR="001C4623" w:rsidRPr="001C4623" w:rsidRDefault="001C4623" w:rsidP="001C462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conjunto de falhas resolvidas</w:t>
      </w:r>
    </w:p>
    <w:p w14:paraId="0CCBFC17" w14:textId="77777777" w:rsidR="001C4623" w:rsidRPr="001C4623" w:rsidRDefault="00000000" w:rsidP="001C4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7B9621E4">
          <v:rect id="_x0000_i1035" style="width:0;height:1.5pt" o:hralign="center" o:hrstd="t" o:hr="t" fillcolor="#a0a0a0" stroked="f"/>
        </w:pict>
      </w:r>
    </w:p>
    <w:p w14:paraId="0892C3AB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 xml:space="preserve">11) Coordenação geral — 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8"/>
          <w:szCs w:val="28"/>
          <w:lang w:val="pt-BR" w:eastAsia="pt-BR"/>
        </w:rPr>
        <w:t>MonitorService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 xml:space="preserve"> (linhas 361–536)</w:t>
      </w:r>
    </w:p>
    <w:p w14:paraId="01692B46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11.1. Responsabilidade</w:t>
      </w:r>
    </w:p>
    <w:p w14:paraId="3AADE017" w14:textId="77777777" w:rsidR="001C4623" w:rsidRPr="001C4623" w:rsidRDefault="001C4623" w:rsidP="001C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Esta classe é o “cérebro” do monitor:</w:t>
      </w:r>
    </w:p>
    <w:p w14:paraId="3B7AAD05" w14:textId="77777777" w:rsidR="001C4623" w:rsidRPr="001C4623" w:rsidRDefault="001C4623" w:rsidP="001C46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controla threads</w:t>
      </w:r>
    </w:p>
    <w:p w14:paraId="6C4C75E0" w14:textId="77777777" w:rsidR="001C4623" w:rsidRPr="001C4623" w:rsidRDefault="001C4623" w:rsidP="001C46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define janelas de varredura incremental</w:t>
      </w:r>
    </w:p>
    <w:p w14:paraId="4C530324" w14:textId="77777777" w:rsidR="001C4623" w:rsidRPr="001C4623" w:rsidRDefault="001C4623" w:rsidP="001C46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gerencia estado ativo/notificado</w:t>
      </w:r>
    </w:p>
    <w:p w14:paraId="27AC6428" w14:textId="77777777" w:rsidR="001C4623" w:rsidRPr="001C4623" w:rsidRDefault="001C4623" w:rsidP="001C46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salva e carrega o estado em disco</w:t>
      </w:r>
    </w:p>
    <w:p w14:paraId="1B8B1179" w14:textId="77777777" w:rsidR="001C4623" w:rsidRPr="001C4623" w:rsidRDefault="001C4623" w:rsidP="001C46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garante instância única via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lock</w:t>
      </w:r>
      <w:proofErr w:type="spellEnd"/>
    </w:p>
    <w:p w14:paraId="412A189D" w14:textId="77777777" w:rsidR="001C4623" w:rsidRPr="001C4623" w:rsidRDefault="001C4623" w:rsidP="001C46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chama detecções e dispara notificações</w:t>
      </w:r>
    </w:p>
    <w:p w14:paraId="06FF07B8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11.2. Principais estruturas de estado (em termos simples)</w:t>
      </w:r>
    </w:p>
    <w:p w14:paraId="00D7D8AB" w14:textId="77777777" w:rsidR="001C4623" w:rsidRPr="001C4623" w:rsidRDefault="001C4623" w:rsidP="001C46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rele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_alertas_ativos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conjunto de chaves “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usina:</w:t>
      </w:r>
      <w:proofErr w:type="gram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rele</w:t>
      </w:r>
      <w:proofErr w:type="gram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:tipo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” atualmente em alerta</w:t>
      </w:r>
    </w:p>
    <w:p w14:paraId="739FBBC9" w14:textId="77777777" w:rsidR="001C4623" w:rsidRPr="001C4623" w:rsidRDefault="001C4623" w:rsidP="001C46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rele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_alerta_chave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detalhes do alerta por chave</w:t>
      </w:r>
    </w:p>
    <w:p w14:paraId="51F3F98B" w14:textId="77777777" w:rsidR="001C4623" w:rsidRPr="001C4623" w:rsidRDefault="001C4623" w:rsidP="001C46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inversores_ativos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mapa de alertas ativos de inversor</w:t>
      </w:r>
    </w:p>
    <w:p w14:paraId="17B921B1" w14:textId="77777777" w:rsidR="001C4623" w:rsidRPr="001C4623" w:rsidRDefault="001C4623" w:rsidP="001C46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rele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_notificados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/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inv_notificados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evita notificar o mesmo evento repetidamente</w:t>
      </w:r>
    </w:p>
    <w:p w14:paraId="344E2EC3" w14:textId="77777777" w:rsidR="001C4623" w:rsidRPr="001C4623" w:rsidRDefault="001C4623" w:rsidP="001C46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lastRenderedPageBreak/>
        <w:t>falhas_ativas_por_inv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memória de falhas ativas por inversor (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anti-duplicação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</w:t>
      </w:r>
    </w:p>
    <w:p w14:paraId="3664AFCE" w14:textId="77777777" w:rsidR="001C4623" w:rsidRPr="001C4623" w:rsidRDefault="001C4623" w:rsidP="001C46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usinas_alerta_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rele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_recente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se uma usina teve alerta de relé nesta rodada,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pula inversores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dela nesta mesma rodada</w:t>
      </w:r>
    </w:p>
    <w:p w14:paraId="4FB937D1" w14:textId="77777777" w:rsidR="001C4623" w:rsidRPr="001C4623" w:rsidRDefault="001C4623" w:rsidP="001C46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ultima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_varredura_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rele</w:t>
      </w:r>
      <w:proofErr w:type="spellEnd"/>
      <w:proofErr w:type="gram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/ </w:t>
      </w:r>
      <w:proofErr w:type="spellStart"/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ultima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_varredura_inversor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garante varredura incremental</w:t>
      </w:r>
    </w:p>
    <w:p w14:paraId="0F9F3FCB" w14:textId="77777777" w:rsidR="001C4623" w:rsidRPr="001C4623" w:rsidRDefault="001C4623" w:rsidP="001C46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lock_fd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descritor do arquivo de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lock</w:t>
      </w:r>
      <w:proofErr w:type="spellEnd"/>
    </w:p>
    <w:p w14:paraId="6B5F13AE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11.3. </w:t>
      </w:r>
      <w:proofErr w:type="gram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start(</w:t>
      </w:r>
      <w:proofErr w:type="gramEnd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)</w:t>
      </w:r>
    </w:p>
    <w:p w14:paraId="3982D83F" w14:textId="77777777" w:rsidR="001C4623" w:rsidRPr="001C4623" w:rsidRDefault="001C4623" w:rsidP="001C46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Adquire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lock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de instância única (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acquire_lock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</w:t>
      </w:r>
    </w:p>
    <w:p w14:paraId="6BAEC13A" w14:textId="77777777" w:rsidR="001C4623" w:rsidRPr="001C4623" w:rsidRDefault="001C4623" w:rsidP="001C46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Carrega estado (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load_state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</w:t>
      </w:r>
    </w:p>
    <w:p w14:paraId="2A37ADD5" w14:textId="77777777" w:rsidR="001C4623" w:rsidRPr="001C4623" w:rsidRDefault="001C4623" w:rsidP="001C46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Registra rotinas de saída (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atexit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 para:</w:t>
      </w:r>
    </w:p>
    <w:p w14:paraId="35147D40" w14:textId="77777777" w:rsidR="001C4623" w:rsidRPr="001C4623" w:rsidRDefault="001C4623" w:rsidP="001C462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salvar estado</w:t>
      </w:r>
    </w:p>
    <w:p w14:paraId="6E15D4EB" w14:textId="77777777" w:rsidR="001C4623" w:rsidRPr="001C4623" w:rsidRDefault="001C4623" w:rsidP="001C462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liberar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lock</w:t>
      </w:r>
      <w:proofErr w:type="spellEnd"/>
    </w:p>
    <w:p w14:paraId="56961EF3" w14:textId="77777777" w:rsidR="001C4623" w:rsidRPr="001C4623" w:rsidRDefault="001C4623" w:rsidP="001C46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Inicia duas threads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daemon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582E398D" w14:textId="77777777" w:rsidR="001C4623" w:rsidRPr="001C4623" w:rsidRDefault="001C4623" w:rsidP="001C462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loop_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rele</w:t>
      </w:r>
      <w:proofErr w:type="spellEnd"/>
      <w:proofErr w:type="gramEnd"/>
    </w:p>
    <w:p w14:paraId="0062B7EF" w14:textId="77777777" w:rsidR="001C4623" w:rsidRPr="001C4623" w:rsidRDefault="001C4623" w:rsidP="001C462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loop_inversor</w:t>
      </w:r>
      <w:proofErr w:type="spellEnd"/>
    </w:p>
    <w:p w14:paraId="6636F9E7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11.4. </w:t>
      </w:r>
      <w:proofErr w:type="gram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stop(</w:t>
      </w:r>
      <w:proofErr w:type="gramEnd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)</w:t>
      </w:r>
    </w:p>
    <w:p w14:paraId="661E07F5" w14:textId="77777777" w:rsidR="001C4623" w:rsidRPr="001C4623" w:rsidRDefault="001C4623" w:rsidP="001C46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Sinaliza parada (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stop_event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</w:t>
      </w:r>
    </w:p>
    <w:p w14:paraId="29241F97" w14:textId="77777777" w:rsidR="001C4623" w:rsidRPr="001C4623" w:rsidRDefault="001C4623" w:rsidP="001C46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Salva estado</w:t>
      </w:r>
    </w:p>
    <w:p w14:paraId="69DCB8AC" w14:textId="77777777" w:rsidR="001C4623" w:rsidRPr="001C4623" w:rsidRDefault="001C4623" w:rsidP="001C46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Libera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lock</w:t>
      </w:r>
      <w:proofErr w:type="spellEnd"/>
    </w:p>
    <w:p w14:paraId="53A59000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11.5. </w:t>
      </w:r>
      <w:proofErr w:type="spellStart"/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Lock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 de instância única (</w:t>
      </w:r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_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acquire_lock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 / </w:t>
      </w:r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_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release_lock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)</w:t>
      </w:r>
    </w:p>
    <w:p w14:paraId="119230F6" w14:textId="77777777" w:rsidR="001C4623" w:rsidRPr="001C4623" w:rsidRDefault="001C4623" w:rsidP="001C46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Abre/</w:t>
      </w:r>
      <w:proofErr w:type="gram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cria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.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monitor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_lock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tenta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lock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exclusivo não-bloqueante</w:t>
      </w:r>
    </w:p>
    <w:p w14:paraId="306D027E" w14:textId="77777777" w:rsidR="001C4623" w:rsidRPr="001C4623" w:rsidRDefault="001C4623" w:rsidP="001C46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já houver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lock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(outra instância rodando), o programa encerra com erro</w:t>
      </w:r>
    </w:p>
    <w:p w14:paraId="61056D4B" w14:textId="77777777" w:rsidR="001C4623" w:rsidRPr="001C4623" w:rsidRDefault="001C4623" w:rsidP="001C46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Escreve PID no arquivo para facilitar diagnóstico</w:t>
      </w:r>
    </w:p>
    <w:p w14:paraId="283EC810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11.6. Estado persistido (</w:t>
      </w:r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_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load_state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 / </w:t>
      </w:r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_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save_state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)</w:t>
      </w:r>
    </w:p>
    <w:p w14:paraId="0B8DE449" w14:textId="77777777" w:rsidR="001C4623" w:rsidRPr="001C4623" w:rsidRDefault="001C4623" w:rsidP="001C46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Lê/grava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monitor_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state.json</w:t>
      </w:r>
      <w:proofErr w:type="spellEnd"/>
      <w:proofErr w:type="gramEnd"/>
    </w:p>
    <w:p w14:paraId="5D7B6928" w14:textId="77777777" w:rsidR="001C4623" w:rsidRPr="001C4623" w:rsidRDefault="001C4623" w:rsidP="001C46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Reconstrói datas e conjuntos</w:t>
      </w:r>
    </w:p>
    <w:p w14:paraId="627E1CEA" w14:textId="77777777" w:rsidR="001C4623" w:rsidRPr="001C4623" w:rsidRDefault="001C4623" w:rsidP="001C46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falhar, o programa continua (mas perde continuidade; tende a reprocessar do início do dia)</w:t>
      </w:r>
    </w:p>
    <w:p w14:paraId="1B2820BD" w14:textId="77777777" w:rsidR="001C4623" w:rsidRPr="001C4623" w:rsidRDefault="00000000" w:rsidP="001C4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499F21BC">
          <v:rect id="_x0000_i1036" style="width:0;height:1.5pt" o:hralign="center" o:hrstd="t" o:hr="t" fillcolor="#a0a0a0" stroked="f"/>
        </w:pict>
      </w:r>
    </w:p>
    <w:p w14:paraId="6D7CC36E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>12) Loops e varreduras (núcleo operacional)</w:t>
      </w:r>
    </w:p>
    <w:p w14:paraId="66624BD1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12.1. Loops </w:t>
      </w:r>
      <w:proofErr w:type="gramStart"/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das threads</w:t>
      </w:r>
      <w:proofErr w:type="gramEnd"/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 (</w:t>
      </w:r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_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loop_</w:t>
      </w:r>
      <w:proofErr w:type="gram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rele</w:t>
      </w:r>
      <w:proofErr w:type="spellEnd"/>
      <w:proofErr w:type="gramEnd"/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 e </w:t>
      </w:r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_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loop_inversor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)</w:t>
      </w:r>
    </w:p>
    <w:p w14:paraId="640390AD" w14:textId="77777777" w:rsidR="001C4623" w:rsidRPr="001C4623" w:rsidRDefault="001C4623" w:rsidP="001C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Cada thread faz:</w:t>
      </w:r>
    </w:p>
    <w:p w14:paraId="77D2316F" w14:textId="77777777" w:rsidR="001C4623" w:rsidRPr="001C4623" w:rsidRDefault="001C4623" w:rsidP="001C46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>Executa varredura (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executar_varredura</w:t>
      </w:r>
      <w:proofErr w:type="spell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_*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</w:t>
      </w:r>
    </w:p>
    <w:p w14:paraId="55BF6170" w14:textId="77777777" w:rsidR="001C4623" w:rsidRPr="001C4623" w:rsidRDefault="001C4623" w:rsidP="001C46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Trata exceções com log (não derruba o processo inteiro)</w:t>
      </w:r>
    </w:p>
    <w:p w14:paraId="2A09F81B" w14:textId="77777777" w:rsidR="001C4623" w:rsidRPr="001C4623" w:rsidRDefault="001C4623" w:rsidP="001C46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Dorme o intervalo configurado</w:t>
      </w:r>
    </w:p>
    <w:p w14:paraId="5B7FE54B" w14:textId="77777777" w:rsidR="001C4623" w:rsidRPr="001C4623" w:rsidRDefault="001C4623" w:rsidP="001C46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Repete até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stop_event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ser acionado</w:t>
      </w:r>
    </w:p>
    <w:p w14:paraId="548C6502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12.2. Varredura de relé — 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executar_varredura_</w:t>
      </w:r>
      <w:proofErr w:type="gram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rele</w:t>
      </w:r>
      <w:proofErr w:type="spellEnd"/>
      <w:proofErr w:type="gramEnd"/>
    </w:p>
    <w:p w14:paraId="290BD3BF" w14:textId="77777777" w:rsidR="001C4623" w:rsidRPr="001C4623" w:rsidRDefault="001C4623" w:rsidP="001C46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Define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agora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calcula </w:t>
      </w:r>
      <w:proofErr w:type="spellStart"/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inicio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_janela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45C70DF1" w14:textId="77777777" w:rsidR="001C4623" w:rsidRPr="001C4623" w:rsidRDefault="001C4623" w:rsidP="001C462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já rodou antes: começa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1s após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a última varredura</w:t>
      </w:r>
    </w:p>
    <w:p w14:paraId="006EC24D" w14:textId="77777777" w:rsidR="001C4623" w:rsidRPr="001C4623" w:rsidRDefault="001C4623" w:rsidP="001C462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nunca rodou: começa às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00:00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do dia</w:t>
      </w:r>
    </w:p>
    <w:p w14:paraId="3420BF18" w14:textId="77777777" w:rsidR="001C4623" w:rsidRPr="001C4623" w:rsidRDefault="001C4623" w:rsidP="001C46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Pega lista de usinas (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get_plants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</w:t>
      </w:r>
    </w:p>
    <w:p w14:paraId="674FBB42" w14:textId="77777777" w:rsidR="001C4623" w:rsidRPr="001C4623" w:rsidRDefault="001C4623" w:rsidP="001C462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vier vazia: loga aviso e limpa “alerta recente” (para não bloquear inversores indevidamente)</w:t>
      </w:r>
    </w:p>
    <w:p w14:paraId="78CFB983" w14:textId="77777777" w:rsidR="001C4623" w:rsidRPr="001C4623" w:rsidRDefault="001C4623" w:rsidP="001C46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Para cada usina:</w:t>
      </w:r>
    </w:p>
    <w:p w14:paraId="540CD9B7" w14:textId="77777777" w:rsidR="001C4623" w:rsidRPr="001C4623" w:rsidRDefault="001C4623" w:rsidP="001C462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chama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detectar_alertas_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rele</w:t>
      </w:r>
      <w:proofErr w:type="spell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(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inicio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_janela</w:t>
      </w:r>
      <w:proofErr w:type="spell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, agora)</w:t>
      </w:r>
    </w:p>
    <w:p w14:paraId="0C091687" w14:textId="77777777" w:rsidR="001C4623" w:rsidRPr="001C4623" w:rsidRDefault="001C4623" w:rsidP="001C462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encontrou alerta:</w:t>
      </w:r>
    </w:p>
    <w:p w14:paraId="53B1F2BD" w14:textId="77777777" w:rsidR="001C4623" w:rsidRPr="001C4623" w:rsidRDefault="001C4623" w:rsidP="001C4623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marca usina com alerta de relé nesta rodada</w:t>
      </w:r>
    </w:p>
    <w:p w14:paraId="6CBA1140" w14:textId="77777777" w:rsidR="001C4623" w:rsidRPr="001C4623" w:rsidRDefault="001C4623" w:rsidP="001C4623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monta chave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usina_id: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rele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_id:tipo</w:t>
      </w:r>
      <w:proofErr w:type="spellEnd"/>
    </w:p>
    <w:p w14:paraId="3934C73A" w14:textId="77777777" w:rsidR="001C4623" w:rsidRPr="001C4623" w:rsidRDefault="001C4623" w:rsidP="001C4623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já estiver ativo, não notifica de novo</w:t>
      </w:r>
    </w:p>
    <w:p w14:paraId="38CBC307" w14:textId="77777777" w:rsidR="001C4623" w:rsidRPr="001C4623" w:rsidRDefault="001C4623" w:rsidP="001C4623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for novo:</w:t>
      </w:r>
    </w:p>
    <w:p w14:paraId="7C05BDE7" w14:textId="77777777" w:rsidR="001C4623" w:rsidRPr="001C4623" w:rsidRDefault="001C4623" w:rsidP="001C4623">
      <w:pPr>
        <w:numPr>
          <w:ilvl w:val="3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registra como ativo/notificado</w:t>
      </w:r>
    </w:p>
    <w:p w14:paraId="0353495F" w14:textId="77777777" w:rsidR="001C4623" w:rsidRPr="001C4623" w:rsidRDefault="001C4623" w:rsidP="001C4623">
      <w:pPr>
        <w:numPr>
          <w:ilvl w:val="3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chama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notificar_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rele</w:t>
      </w:r>
      <w:proofErr w:type="spellEnd"/>
      <w:proofErr w:type="gramEnd"/>
    </w:p>
    <w:p w14:paraId="2D327E21" w14:textId="77777777" w:rsidR="001C4623" w:rsidRPr="001C4623" w:rsidRDefault="001C4623" w:rsidP="001C46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Ao final:</w:t>
      </w:r>
    </w:p>
    <w:p w14:paraId="051D8FCF" w14:textId="77777777" w:rsidR="001C4623" w:rsidRPr="001C4623" w:rsidRDefault="001C4623" w:rsidP="001C462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remove alertas que “sumiram” (resolvidos)</w:t>
      </w:r>
    </w:p>
    <w:p w14:paraId="5A22BE2E" w14:textId="77777777" w:rsidR="001C4623" w:rsidRPr="001C4623" w:rsidRDefault="001C4623" w:rsidP="001C462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atualiza </w:t>
      </w:r>
      <w:proofErr w:type="spellStart"/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ultima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_varredura_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rele</w:t>
      </w:r>
      <w:proofErr w:type="spellEnd"/>
      <w:proofErr w:type="gramEnd"/>
    </w:p>
    <w:p w14:paraId="01E6DD95" w14:textId="77777777" w:rsidR="001C4623" w:rsidRPr="001C4623" w:rsidRDefault="001C4623" w:rsidP="001C462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registra log de conclusão</w:t>
      </w:r>
    </w:p>
    <w:p w14:paraId="10CF3BB4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12.3. Varredura de inversor — 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executar_varredura_inversor</w:t>
      </w:r>
      <w:proofErr w:type="spellEnd"/>
    </w:p>
    <w:p w14:paraId="79322010" w14:textId="77777777" w:rsidR="001C4623" w:rsidRPr="001C4623" w:rsidRDefault="001C4623" w:rsidP="001C46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Define janela incremental semelhante (com 1s de delta)</w:t>
      </w:r>
    </w:p>
    <w:p w14:paraId="1304F516" w14:textId="77777777" w:rsidR="001C4623" w:rsidRPr="001C4623" w:rsidRDefault="001C4623" w:rsidP="001C46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Busca usinas</w:t>
      </w:r>
    </w:p>
    <w:p w14:paraId="403AF66E" w14:textId="77777777" w:rsidR="001C4623" w:rsidRPr="001C4623" w:rsidRDefault="001C4623" w:rsidP="001C46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Para cada usina:</w:t>
      </w:r>
    </w:p>
    <w:p w14:paraId="310C9E99" w14:textId="77777777" w:rsidR="001C4623" w:rsidRPr="001C4623" w:rsidRDefault="001C4623" w:rsidP="001C462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usina teve alerta de relé recente:</w:t>
      </w:r>
    </w:p>
    <w:p w14:paraId="4C2D15BE" w14:textId="77777777" w:rsidR="001C4623" w:rsidRPr="001C4623" w:rsidRDefault="001C4623" w:rsidP="001C4623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pula inversores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nesta rodada</w:t>
      </w:r>
    </w:p>
    <w:p w14:paraId="78A802C5" w14:textId="77777777" w:rsidR="001C4623" w:rsidRPr="001C4623" w:rsidRDefault="001C4623" w:rsidP="001C4623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limpa estados de falha da usina (para evitar misturar eventos)</w:t>
      </w:r>
    </w:p>
    <w:p w14:paraId="607F3D38" w14:textId="77777777" w:rsidR="001C4623" w:rsidRPr="001C4623" w:rsidRDefault="001C4623" w:rsidP="001C462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senão:</w:t>
      </w:r>
    </w:p>
    <w:p w14:paraId="0C5C7EB7" w14:textId="77777777" w:rsidR="001C4623" w:rsidRPr="001C4623" w:rsidRDefault="001C4623" w:rsidP="001C4623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chama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detectar_falhas_inversores</w:t>
      </w:r>
      <w:proofErr w:type="spell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(...)</w:t>
      </w:r>
    </w:p>
    <w:p w14:paraId="5375DF23" w14:textId="77777777" w:rsidR="001C4623" w:rsidRPr="001C4623" w:rsidRDefault="001C4623" w:rsidP="001C4623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atualiza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falhas_ativas_por_inv</w:t>
      </w:r>
      <w:proofErr w:type="spellEnd"/>
    </w:p>
    <w:p w14:paraId="6BFE2571" w14:textId="77777777" w:rsidR="001C4623" w:rsidRPr="001C4623" w:rsidRDefault="001C4623" w:rsidP="001C4623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remove alertas resolvidos dos mapas/sets</w:t>
      </w:r>
    </w:p>
    <w:p w14:paraId="0FEF5731" w14:textId="77777777" w:rsidR="001C4623" w:rsidRPr="001C4623" w:rsidRDefault="001C4623" w:rsidP="001C4623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não houve dados: loga motivo (timeout ou sem dados)</w:t>
      </w:r>
    </w:p>
    <w:p w14:paraId="6BF09F15" w14:textId="77777777" w:rsidR="001C4623" w:rsidRPr="001C4623" w:rsidRDefault="001C4623" w:rsidP="001C4623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para cada falha nova:</w:t>
      </w:r>
    </w:p>
    <w:p w14:paraId="0913CFE2" w14:textId="77777777" w:rsidR="001C4623" w:rsidRPr="001C4623" w:rsidRDefault="001C4623" w:rsidP="001C4623">
      <w:pPr>
        <w:numPr>
          <w:ilvl w:val="3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monta alerta com usina, inversor, horário e potência</w:t>
      </w:r>
    </w:p>
    <w:p w14:paraId="581AD044" w14:textId="77777777" w:rsidR="001C4623" w:rsidRPr="001C4623" w:rsidRDefault="001C4623" w:rsidP="001C4623">
      <w:pPr>
        <w:numPr>
          <w:ilvl w:val="3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chama </w:t>
      </w:r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notificar_inversor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se ainda não foi notificado</w:t>
      </w:r>
    </w:p>
    <w:p w14:paraId="17B49F44" w14:textId="77777777" w:rsidR="001C4623" w:rsidRPr="001C4623" w:rsidRDefault="001C4623" w:rsidP="001C46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Atualiza </w:t>
      </w:r>
      <w:proofErr w:type="spellStart"/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ultima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_varredura_inversor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loga conclusão</w:t>
      </w:r>
    </w:p>
    <w:p w14:paraId="074EB006" w14:textId="77777777" w:rsidR="001C4623" w:rsidRPr="001C4623" w:rsidRDefault="00000000" w:rsidP="001C4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78DE1783">
          <v:rect id="_x0000_i1037" style="width:0;height:1.5pt" o:hralign="center" o:hrstd="t" o:hr="t" fillcolor="#a0a0a0" stroked="f"/>
        </w:pict>
      </w:r>
    </w:p>
    <w:p w14:paraId="70C3921F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lastRenderedPageBreak/>
        <w:t>13) Formatação e envio de alertas</w:t>
      </w:r>
    </w:p>
    <w:p w14:paraId="19C99518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13.1. 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formatar_intervalo_alerta</w:t>
      </w:r>
      <w:proofErr w:type="spellEnd"/>
    </w:p>
    <w:p w14:paraId="6569677F" w14:textId="77777777" w:rsidR="001C4623" w:rsidRPr="001C4623" w:rsidRDefault="001C4623" w:rsidP="001C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Gera texto amigável dizendo “quando começou e quando terminou” o período do alerta (ou um único horário, se aplicável).</w:t>
      </w:r>
    </w:p>
    <w:p w14:paraId="17B472AB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13.2. </w:t>
      </w:r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_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notificar_</w:t>
      </w:r>
      <w:proofErr w:type="gram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rele</w:t>
      </w:r>
      <w:proofErr w:type="spellEnd"/>
      <w:proofErr w:type="gramEnd"/>
    </w:p>
    <w:p w14:paraId="009FC372" w14:textId="77777777" w:rsidR="001C4623" w:rsidRPr="001C4623" w:rsidRDefault="001C4623" w:rsidP="001C46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Registra alerta em log como WARNING</w:t>
      </w:r>
    </w:p>
    <w:p w14:paraId="0C199E2C" w14:textId="77777777" w:rsidR="001C4623" w:rsidRPr="001C4623" w:rsidRDefault="001C4623" w:rsidP="001C46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Envia cartão ao Teams com:</w:t>
      </w:r>
    </w:p>
    <w:p w14:paraId="4DD5A27A" w14:textId="77777777" w:rsidR="001C4623" w:rsidRPr="001C4623" w:rsidRDefault="001C4623" w:rsidP="001C462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título</w:t>
      </w:r>
    </w:p>
    <w:p w14:paraId="17C6F2E9" w14:textId="77777777" w:rsidR="001C4623" w:rsidRPr="001C4623" w:rsidRDefault="001C4623" w:rsidP="001C462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tipo/categoria</w:t>
      </w:r>
    </w:p>
    <w:p w14:paraId="46618280" w14:textId="77777777" w:rsidR="001C4623" w:rsidRPr="001C4623" w:rsidRDefault="001C4623" w:rsidP="001C462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parâmetros disparados</w:t>
      </w:r>
    </w:p>
    <w:p w14:paraId="25D848A3" w14:textId="77777777" w:rsidR="001C4623" w:rsidRPr="001C4623" w:rsidRDefault="001C4623" w:rsidP="001C462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horário/intervalo</w:t>
      </w:r>
    </w:p>
    <w:p w14:paraId="75674A69" w14:textId="77777777" w:rsidR="001C4623" w:rsidRPr="001C4623" w:rsidRDefault="001C4623" w:rsidP="001C46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Ajusta “cor” conforme gravidade (quando implementado)</w:t>
      </w:r>
    </w:p>
    <w:p w14:paraId="169E9D00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13.3. </w:t>
      </w:r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_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notificar_inversor</w:t>
      </w:r>
      <w:proofErr w:type="spellEnd"/>
    </w:p>
    <w:p w14:paraId="5DF9D068" w14:textId="77777777" w:rsidR="001C4623" w:rsidRPr="001C4623" w:rsidRDefault="001C4623" w:rsidP="001C46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Registra como WARNING</w:t>
      </w:r>
    </w:p>
    <w:p w14:paraId="53BD0397" w14:textId="77777777" w:rsidR="001C4623" w:rsidRPr="001C4623" w:rsidRDefault="001C4623" w:rsidP="001C46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Envia alerta ao Teams informando:</w:t>
      </w:r>
    </w:p>
    <w:p w14:paraId="153FA195" w14:textId="77777777" w:rsidR="001C4623" w:rsidRPr="001C4623" w:rsidRDefault="001C4623" w:rsidP="001C462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regra aplicada (3 leituras seguidas com potência zero no horário solar)</w:t>
      </w:r>
    </w:p>
    <w:p w14:paraId="45268FEB" w14:textId="77777777" w:rsidR="001C4623" w:rsidRPr="001C4623" w:rsidRDefault="001C4623" w:rsidP="001C462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identificação do inversor</w:t>
      </w:r>
    </w:p>
    <w:p w14:paraId="736C0C73" w14:textId="77777777" w:rsidR="001C4623" w:rsidRPr="001C4623" w:rsidRDefault="001C4623" w:rsidP="001C462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potência encontrada (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Pac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</w:t>
      </w:r>
    </w:p>
    <w:p w14:paraId="13268F11" w14:textId="77777777" w:rsidR="001C4623" w:rsidRPr="001C4623" w:rsidRDefault="00000000" w:rsidP="001C4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7B390435">
          <v:rect id="_x0000_i1038" style="width:0;height:1.5pt" o:hralign="center" o:hrstd="t" o:hr="t" fillcolor="#a0a0a0" stroked="f"/>
        </w:pict>
      </w:r>
    </w:p>
    <w:p w14:paraId="494B393F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 xml:space="preserve">14) Função </w:t>
      </w:r>
      <w:proofErr w:type="spellStart"/>
      <w:r w:rsidRPr="001C4623">
        <w:rPr>
          <w:rFonts w:ascii="Courier New" w:eastAsia="Times New Roman" w:hAnsi="Courier New" w:cs="Courier New"/>
          <w:b/>
          <w:bCs/>
          <w:sz w:val="28"/>
          <w:szCs w:val="28"/>
          <w:lang w:val="pt-BR" w:eastAsia="pt-BR"/>
        </w:rPr>
        <w:t>main</w:t>
      </w:r>
      <w:proofErr w:type="spellEnd"/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 xml:space="preserve"> (linhas 539–560)</w:t>
      </w:r>
    </w:p>
    <w:p w14:paraId="65DFF6F5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14.1. O que acontece ao iniciar</w:t>
      </w:r>
    </w:p>
    <w:p w14:paraId="5C12035F" w14:textId="77777777" w:rsidR="001C4623" w:rsidRPr="001C4623" w:rsidRDefault="001C4623" w:rsidP="001C46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Cria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PVOperationAPI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(login imediato)</w:t>
      </w:r>
    </w:p>
    <w:p w14:paraId="3A1842B5" w14:textId="77777777" w:rsidR="001C4623" w:rsidRPr="001C4623" w:rsidRDefault="001C4623" w:rsidP="001C46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Instancia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MonitorService</w:t>
      </w:r>
      <w:proofErr w:type="spellEnd"/>
    </w:p>
    <w:p w14:paraId="4FC3E282" w14:textId="77777777" w:rsidR="001C4623" w:rsidRPr="001C4623" w:rsidRDefault="001C4623" w:rsidP="001C46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Chama 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start(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)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lock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load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state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threads)</w:t>
      </w:r>
    </w:p>
    <w:p w14:paraId="28D57D61" w14:textId="77777777" w:rsidR="001C4623" w:rsidRPr="001C4623" w:rsidRDefault="001C4623" w:rsidP="001C46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Entra em loop infinito dormindo 1s</w:t>
      </w:r>
    </w:p>
    <w:p w14:paraId="2137B826" w14:textId="77777777" w:rsidR="001C4623" w:rsidRPr="001C4623" w:rsidRDefault="001C4623" w:rsidP="001C46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Ao receber </w:t>
      </w:r>
      <w:proofErr w:type="spell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Ctrl+C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71A04F56" w14:textId="77777777" w:rsidR="001C4623" w:rsidRPr="001C4623" w:rsidRDefault="001C4623" w:rsidP="001C462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loga encerramento</w:t>
      </w:r>
    </w:p>
    <w:p w14:paraId="2E1085A9" w14:textId="77777777" w:rsidR="001C4623" w:rsidRPr="001C4623" w:rsidRDefault="001C4623" w:rsidP="001C462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chama </w:t>
      </w:r>
      <w:proofErr w:type="gramStart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stop(</w:t>
      </w:r>
      <w:proofErr w:type="gramEnd"/>
      <w:r w:rsidRPr="001C4623">
        <w:rPr>
          <w:rFonts w:ascii="Courier New" w:eastAsia="Times New Roman" w:hAnsi="Courier New" w:cs="Courier New"/>
          <w:sz w:val="20"/>
          <w:szCs w:val="20"/>
          <w:lang w:val="pt-BR" w:eastAsia="pt-BR"/>
        </w:rPr>
        <w:t>)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(salva estado e libera 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lock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</w:t>
      </w:r>
    </w:p>
    <w:p w14:paraId="4AE48221" w14:textId="77777777" w:rsidR="001C4623" w:rsidRPr="001C4623" w:rsidRDefault="001C4623" w:rsidP="001C462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aguarda 1s e sai</w:t>
      </w:r>
    </w:p>
    <w:p w14:paraId="3B610EBF" w14:textId="77777777" w:rsidR="001C4623" w:rsidRPr="001C4623" w:rsidRDefault="00000000" w:rsidP="001C4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55635CC3">
          <v:rect id="_x0000_i1039" style="width:0;height:1.5pt" o:hralign="center" o:hrstd="t" o:hr="t" fillcolor="#a0a0a0" stroked="f"/>
        </w:pict>
      </w:r>
    </w:p>
    <w:p w14:paraId="157F784D" w14:textId="77777777" w:rsidR="001C4623" w:rsidRPr="001C4623" w:rsidRDefault="001C4623" w:rsidP="001C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</w:pPr>
      <w:r w:rsidRPr="001C4623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pt-BR"/>
        </w:rPr>
        <w:t>15) Fluxo completo resumido (passo a passo)</w:t>
      </w:r>
    </w:p>
    <w:p w14:paraId="5636DD51" w14:textId="77777777" w:rsidR="001C4623" w:rsidRPr="001C4623" w:rsidRDefault="001C4623" w:rsidP="001C46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Inicia e garante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instância única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</w:t>
      </w:r>
      <w:proofErr w:type="spellStart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lock</w:t>
      </w:r>
      <w:proofErr w:type="spellEnd"/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).</w:t>
      </w:r>
    </w:p>
    <w:p w14:paraId="11D540E0" w14:textId="77777777" w:rsidR="001C4623" w:rsidRPr="001C4623" w:rsidRDefault="001C4623" w:rsidP="001C46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 xml:space="preserve">Carrega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estado anterior</w:t>
      </w: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(janela e alertas ativos).</w:t>
      </w:r>
    </w:p>
    <w:p w14:paraId="3D2679B0" w14:textId="77777777" w:rsidR="001C4623" w:rsidRPr="001C4623" w:rsidRDefault="001C4623" w:rsidP="001C46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Sobe duas threads:</w:t>
      </w:r>
    </w:p>
    <w:p w14:paraId="08172424" w14:textId="77777777" w:rsidR="001C4623" w:rsidRPr="001C4623" w:rsidRDefault="001C4623" w:rsidP="001C462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Relé (10 min)</w:t>
      </w:r>
    </w:p>
    <w:p w14:paraId="7AD22C53" w14:textId="77777777" w:rsidR="001C4623" w:rsidRPr="001C4623" w:rsidRDefault="001C4623" w:rsidP="001C462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Inversor (15 min)</w:t>
      </w:r>
    </w:p>
    <w:p w14:paraId="6BFB75A5" w14:textId="77777777" w:rsidR="001C4623" w:rsidRPr="001C4623" w:rsidRDefault="001C4623" w:rsidP="001C46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Relé:</w:t>
      </w:r>
    </w:p>
    <w:p w14:paraId="28DD20C5" w14:textId="77777777" w:rsidR="001C4623" w:rsidRPr="001C4623" w:rsidRDefault="001C4623" w:rsidP="001C462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lê dados da janela incremental</w:t>
      </w:r>
    </w:p>
    <w:p w14:paraId="463EF9B6" w14:textId="77777777" w:rsidR="001C4623" w:rsidRPr="001C4623" w:rsidRDefault="001C4623" w:rsidP="001C462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detecta parâmetros de alarme</w:t>
      </w:r>
    </w:p>
    <w:p w14:paraId="78FE9447" w14:textId="77777777" w:rsidR="001C4623" w:rsidRPr="001C4623" w:rsidRDefault="001C4623" w:rsidP="001C462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notifica uma única vez por evento ativo</w:t>
      </w:r>
    </w:p>
    <w:p w14:paraId="598B6DD7" w14:textId="77777777" w:rsidR="001C4623" w:rsidRPr="001C4623" w:rsidRDefault="001C4623" w:rsidP="001C46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Inversor:</w:t>
      </w:r>
    </w:p>
    <w:p w14:paraId="5501A94C" w14:textId="77777777" w:rsidR="001C4623" w:rsidRPr="001C4623" w:rsidRDefault="001C4623" w:rsidP="001C462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dentro de 06:30–17:30, procura 3 leituras seguidas com potência zero</w:t>
      </w:r>
    </w:p>
    <w:p w14:paraId="3BC89A6F" w14:textId="77777777" w:rsidR="001C4623" w:rsidRPr="001C4623" w:rsidRDefault="001C4623" w:rsidP="001C462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houver relé recente na usina, </w:t>
      </w:r>
      <w:r w:rsidRPr="001C462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não avalia inversores naquela rodada</w:t>
      </w:r>
    </w:p>
    <w:p w14:paraId="19D9554A" w14:textId="77777777" w:rsidR="001C4623" w:rsidRPr="001C4623" w:rsidRDefault="001C4623" w:rsidP="001C46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Salva estado periodicamente e ao encerrar.</w:t>
      </w:r>
    </w:p>
    <w:p w14:paraId="41A9BDDE" w14:textId="77777777" w:rsidR="001C4623" w:rsidRPr="001C4623" w:rsidRDefault="001C4623" w:rsidP="001C46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1C462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Registra tudo em log e envia alertas ao Teams.</w:t>
      </w:r>
    </w:p>
    <w:p w14:paraId="27E5BA27" w14:textId="6A04007C" w:rsidR="001C4623" w:rsidRPr="001C4623" w:rsidRDefault="001C4623" w:rsidP="001C4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sectPr w:rsidR="001C4623" w:rsidRPr="001C46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D5203"/>
    <w:multiLevelType w:val="multilevel"/>
    <w:tmpl w:val="1694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A3EF2"/>
    <w:multiLevelType w:val="multilevel"/>
    <w:tmpl w:val="F00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43260"/>
    <w:multiLevelType w:val="multilevel"/>
    <w:tmpl w:val="7620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52B4C"/>
    <w:multiLevelType w:val="multilevel"/>
    <w:tmpl w:val="5984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C5F82"/>
    <w:multiLevelType w:val="multilevel"/>
    <w:tmpl w:val="80F8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B3F95"/>
    <w:multiLevelType w:val="multilevel"/>
    <w:tmpl w:val="FC0A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C6715"/>
    <w:multiLevelType w:val="multilevel"/>
    <w:tmpl w:val="A1EA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516136"/>
    <w:multiLevelType w:val="multilevel"/>
    <w:tmpl w:val="39DC2C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1F6687"/>
    <w:multiLevelType w:val="multilevel"/>
    <w:tmpl w:val="40DE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E4653"/>
    <w:multiLevelType w:val="multilevel"/>
    <w:tmpl w:val="1DDA9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39703A"/>
    <w:multiLevelType w:val="multilevel"/>
    <w:tmpl w:val="4C6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45527E"/>
    <w:multiLevelType w:val="multilevel"/>
    <w:tmpl w:val="CE8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21F76"/>
    <w:multiLevelType w:val="multilevel"/>
    <w:tmpl w:val="4378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053FD"/>
    <w:multiLevelType w:val="multilevel"/>
    <w:tmpl w:val="A3F68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7D74EC"/>
    <w:multiLevelType w:val="multilevel"/>
    <w:tmpl w:val="98B4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80664"/>
    <w:multiLevelType w:val="multilevel"/>
    <w:tmpl w:val="9C0A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541B36"/>
    <w:multiLevelType w:val="multilevel"/>
    <w:tmpl w:val="22F6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800202"/>
    <w:multiLevelType w:val="multilevel"/>
    <w:tmpl w:val="4AE46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067C48"/>
    <w:multiLevelType w:val="multilevel"/>
    <w:tmpl w:val="7034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717183"/>
    <w:multiLevelType w:val="multilevel"/>
    <w:tmpl w:val="E0163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DA34E0"/>
    <w:multiLevelType w:val="multilevel"/>
    <w:tmpl w:val="6180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631BF0"/>
    <w:multiLevelType w:val="multilevel"/>
    <w:tmpl w:val="F934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E0B79"/>
    <w:multiLevelType w:val="multilevel"/>
    <w:tmpl w:val="9CFC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7944E5"/>
    <w:multiLevelType w:val="multilevel"/>
    <w:tmpl w:val="B010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7D5BD5"/>
    <w:multiLevelType w:val="multilevel"/>
    <w:tmpl w:val="AC92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174486"/>
    <w:multiLevelType w:val="multilevel"/>
    <w:tmpl w:val="19FC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3C48EB"/>
    <w:multiLevelType w:val="multilevel"/>
    <w:tmpl w:val="590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1419A6"/>
    <w:multiLevelType w:val="multilevel"/>
    <w:tmpl w:val="60F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A95BF1"/>
    <w:multiLevelType w:val="multilevel"/>
    <w:tmpl w:val="EF68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A17C9A"/>
    <w:multiLevelType w:val="multilevel"/>
    <w:tmpl w:val="0348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B4BF4"/>
    <w:multiLevelType w:val="multilevel"/>
    <w:tmpl w:val="2B5E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597AEC"/>
    <w:multiLevelType w:val="multilevel"/>
    <w:tmpl w:val="FE34AF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855AE6"/>
    <w:multiLevelType w:val="multilevel"/>
    <w:tmpl w:val="0B36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4210A5"/>
    <w:multiLevelType w:val="multilevel"/>
    <w:tmpl w:val="9FE0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4A06BF"/>
    <w:multiLevelType w:val="multilevel"/>
    <w:tmpl w:val="EFE6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5D7124"/>
    <w:multiLevelType w:val="multilevel"/>
    <w:tmpl w:val="7200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1731F8"/>
    <w:multiLevelType w:val="multilevel"/>
    <w:tmpl w:val="5E9A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3359DA"/>
    <w:multiLevelType w:val="multilevel"/>
    <w:tmpl w:val="7F9C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840E05"/>
    <w:multiLevelType w:val="multilevel"/>
    <w:tmpl w:val="1B44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C11E20"/>
    <w:multiLevelType w:val="multilevel"/>
    <w:tmpl w:val="B81C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87202E"/>
    <w:multiLevelType w:val="multilevel"/>
    <w:tmpl w:val="9CB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CC3D09"/>
    <w:multiLevelType w:val="multilevel"/>
    <w:tmpl w:val="9C32D3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8F6383"/>
    <w:multiLevelType w:val="multilevel"/>
    <w:tmpl w:val="DE7E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113921">
    <w:abstractNumId w:val="8"/>
  </w:num>
  <w:num w:numId="2" w16cid:durableId="732891879">
    <w:abstractNumId w:val="6"/>
  </w:num>
  <w:num w:numId="3" w16cid:durableId="51076894">
    <w:abstractNumId w:val="5"/>
  </w:num>
  <w:num w:numId="4" w16cid:durableId="2006592625">
    <w:abstractNumId w:val="4"/>
  </w:num>
  <w:num w:numId="5" w16cid:durableId="650792381">
    <w:abstractNumId w:val="7"/>
  </w:num>
  <w:num w:numId="6" w16cid:durableId="161089105">
    <w:abstractNumId w:val="3"/>
  </w:num>
  <w:num w:numId="7" w16cid:durableId="625739088">
    <w:abstractNumId w:val="2"/>
  </w:num>
  <w:num w:numId="8" w16cid:durableId="1748725182">
    <w:abstractNumId w:val="1"/>
  </w:num>
  <w:num w:numId="9" w16cid:durableId="1992128459">
    <w:abstractNumId w:val="0"/>
  </w:num>
  <w:num w:numId="10" w16cid:durableId="2112817369">
    <w:abstractNumId w:val="13"/>
  </w:num>
  <w:num w:numId="11" w16cid:durableId="1510363472">
    <w:abstractNumId w:val="17"/>
  </w:num>
  <w:num w:numId="12" w16cid:durableId="1596747071">
    <w:abstractNumId w:val="19"/>
  </w:num>
  <w:num w:numId="13" w16cid:durableId="506673530">
    <w:abstractNumId w:val="48"/>
  </w:num>
  <w:num w:numId="14" w16cid:durableId="1302080069">
    <w:abstractNumId w:val="22"/>
  </w:num>
  <w:num w:numId="15" w16cid:durableId="645669089">
    <w:abstractNumId w:val="45"/>
  </w:num>
  <w:num w:numId="16" w16cid:durableId="1515803198">
    <w:abstractNumId w:val="12"/>
  </w:num>
  <w:num w:numId="17" w16cid:durableId="1952398621">
    <w:abstractNumId w:val="32"/>
  </w:num>
  <w:num w:numId="18" w16cid:durableId="1465660866">
    <w:abstractNumId w:val="20"/>
  </w:num>
  <w:num w:numId="19" w16cid:durableId="1246038285">
    <w:abstractNumId w:val="9"/>
  </w:num>
  <w:num w:numId="20" w16cid:durableId="625934492">
    <w:abstractNumId w:val="42"/>
  </w:num>
  <w:num w:numId="21" w16cid:durableId="1235119643">
    <w:abstractNumId w:val="11"/>
  </w:num>
  <w:num w:numId="22" w16cid:durableId="1665277451">
    <w:abstractNumId w:val="36"/>
  </w:num>
  <w:num w:numId="23" w16cid:durableId="862404056">
    <w:abstractNumId w:val="33"/>
  </w:num>
  <w:num w:numId="24" w16cid:durableId="25375856">
    <w:abstractNumId w:val="37"/>
  </w:num>
  <w:num w:numId="25" w16cid:durableId="1879198778">
    <w:abstractNumId w:val="41"/>
  </w:num>
  <w:num w:numId="26" w16cid:durableId="2020038913">
    <w:abstractNumId w:val="14"/>
  </w:num>
  <w:num w:numId="27" w16cid:durableId="1544126026">
    <w:abstractNumId w:val="29"/>
  </w:num>
  <w:num w:numId="28" w16cid:durableId="1823960152">
    <w:abstractNumId w:val="23"/>
  </w:num>
  <w:num w:numId="29" w16cid:durableId="80883199">
    <w:abstractNumId w:val="25"/>
  </w:num>
  <w:num w:numId="30" w16cid:durableId="1772049083">
    <w:abstractNumId w:val="24"/>
  </w:num>
  <w:num w:numId="31" w16cid:durableId="1193957700">
    <w:abstractNumId w:val="15"/>
  </w:num>
  <w:num w:numId="32" w16cid:durableId="101269700">
    <w:abstractNumId w:val="34"/>
  </w:num>
  <w:num w:numId="33" w16cid:durableId="258831934">
    <w:abstractNumId w:val="47"/>
  </w:num>
  <w:num w:numId="34" w16cid:durableId="952522013">
    <w:abstractNumId w:val="51"/>
  </w:num>
  <w:num w:numId="35" w16cid:durableId="1548371767">
    <w:abstractNumId w:val="49"/>
  </w:num>
  <w:num w:numId="36" w16cid:durableId="1093284026">
    <w:abstractNumId w:val="30"/>
  </w:num>
  <w:num w:numId="37" w16cid:durableId="241136913">
    <w:abstractNumId w:val="10"/>
  </w:num>
  <w:num w:numId="38" w16cid:durableId="1128663425">
    <w:abstractNumId w:val="35"/>
  </w:num>
  <w:num w:numId="39" w16cid:durableId="1909263678">
    <w:abstractNumId w:val="26"/>
  </w:num>
  <w:num w:numId="40" w16cid:durableId="1366632715">
    <w:abstractNumId w:val="28"/>
  </w:num>
  <w:num w:numId="41" w16cid:durableId="372851141">
    <w:abstractNumId w:val="38"/>
  </w:num>
  <w:num w:numId="42" w16cid:durableId="1742021761">
    <w:abstractNumId w:val="46"/>
  </w:num>
  <w:num w:numId="43" w16cid:durableId="1376004090">
    <w:abstractNumId w:val="18"/>
  </w:num>
  <w:num w:numId="44" w16cid:durableId="410002733">
    <w:abstractNumId w:val="31"/>
  </w:num>
  <w:num w:numId="45" w16cid:durableId="1944874663">
    <w:abstractNumId w:val="43"/>
  </w:num>
  <w:num w:numId="46" w16cid:durableId="942107777">
    <w:abstractNumId w:val="39"/>
  </w:num>
  <w:num w:numId="47" w16cid:durableId="965280685">
    <w:abstractNumId w:val="40"/>
  </w:num>
  <w:num w:numId="48" w16cid:durableId="1492216853">
    <w:abstractNumId w:val="21"/>
  </w:num>
  <w:num w:numId="49" w16cid:durableId="123042428">
    <w:abstractNumId w:val="16"/>
  </w:num>
  <w:num w:numId="50" w16cid:durableId="282005477">
    <w:abstractNumId w:val="27"/>
  </w:num>
  <w:num w:numId="51" w16cid:durableId="1787697118">
    <w:abstractNumId w:val="50"/>
  </w:num>
  <w:num w:numId="52" w16cid:durableId="17140937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623"/>
    <w:rsid w:val="0029639D"/>
    <w:rsid w:val="00326F90"/>
    <w:rsid w:val="00680C33"/>
    <w:rsid w:val="00AA1D8D"/>
    <w:rsid w:val="00B47730"/>
    <w:rsid w:val="00B7488A"/>
    <w:rsid w:val="00CB0664"/>
    <w:rsid w:val="00DE37E4"/>
    <w:rsid w:val="00F63B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EF67B6"/>
  <w14:defaultImageDpi w14:val="300"/>
  <w15:docId w15:val="{A7AC2A13-D5DF-4C3A-92E8-7E8E1A0E0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2039</Words>
  <Characters>11013</Characters>
  <Application>Microsoft Office Word</Application>
  <DocSecurity>0</DocSecurity>
  <Lines>91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Artur Guedes</cp:lastModifiedBy>
  <cp:revision>3</cp:revision>
  <dcterms:created xsi:type="dcterms:W3CDTF">2013-12-23T23:15:00Z</dcterms:created>
  <dcterms:modified xsi:type="dcterms:W3CDTF">2025-12-15T18:27:00Z</dcterms:modified>
  <cp:category/>
</cp:coreProperties>
</file>